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EduForge — Complete Product Blueprint</w:t>
      </w:r>
    </w:p>
    <w:p>
      <w:r/>
      <w:r>
        <w:rPr>
          <w:b/>
        </w:rPr>
        <w:t>Version:</w:t>
      </w:r>
      <w:r>
        <w:t xml:space="preserve"> 1.0 | </w:t>
      </w:r>
      <w:r>
        <w:rPr>
          <w:b/>
        </w:rPr>
        <w:t>Date:</w:t>
      </w:r>
      <w:r>
        <w:t xml:space="preserve"> 19 October 2026 | </w:t>
      </w:r>
      <w:r>
        <w:rPr>
          <w:b/>
        </w:rPr>
        <w:t>Status:</w:t>
      </w:r>
      <w:r>
        <w:t xml:space="preserve"> Detailed planning baseline</w:t>
      </w:r>
    </w:p>
    <w:p>
      <w:r/>
      <w:r>
        <w:rPr>
          <w:b/>
        </w:rPr>
        <w:t>Scope:</w:t>
      </w:r>
      <w:r>
        <w:t xml:space="preserve"> Exam Test Platform | </w:t>
      </w:r>
      <w:r>
        <w:rPr>
          <w:b/>
        </w:rPr>
        <w:t>Stack:</w:t>
      </w:r>
      <w:r>
        <w:t xml:space="preserve"> Angular + Spring Boot + PostgreSQL, modular monolith</w:t>
      </w:r>
    </w:p>
    <w:p>
      <w:r>
        <w:t>## 1. Purpose and vision</w:t>
      </w:r>
    </w:p>
    <w:p>
      <w:r>
        <w:t>EduForge lets admins maintain exam content and students take practice, chapter, subject and mock tests. This first release focuses on the Test Module. AI tutor, notes, payments, community, live classes and user-generated quiz marketplace are out of scope for MVP.</w:t>
      </w:r>
    </w:p>
    <w:p>
      <w:r>
        <w:t>Principles:</w:t>
      </w:r>
    </w:p>
    <w:p>
      <w:pPr>
        <w:pStyle w:val="ListBullet"/>
      </w:pPr>
      <w:r>
        <w:t>Admin can create, view, update, delete, publish, unpublish, archive, restore, reorder, duplicate, import, export and preview content where appropriate.</w:t>
      </w:r>
    </w:p>
    <w:p>
      <w:pPr>
        <w:pStyle w:val="ListBullet"/>
      </w:pPr>
      <w:r>
        <w:t>Every edit screen supports validation, save/cancel, unsaved-change handling, loading/error states and change history.</w:t>
      </w:r>
    </w:p>
    <w:p>
      <w:pPr>
        <w:pStyle w:val="ListBullet"/>
      </w:pPr>
      <w:r>
        <w:t>Never expose correct answers during active exam mode.</w:t>
      </w:r>
    </w:p>
    <w:p>
      <w:pPr>
        <w:pStyle w:val="ListBullet"/>
      </w:pPr>
      <w:r>
        <w:t>Backend owns authorization, deadlines, scoring and final submission.</w:t>
      </w:r>
    </w:p>
    <w:p>
      <w:pPr>
        <w:pStyle w:val="ListBullet"/>
      </w:pPr>
      <w:r>
        <w:t>Historical results remain reproducible after content edits.</w:t>
      </w:r>
    </w:p>
    <w:p>
      <w:pPr>
        <w:pStyle w:val="ListBullet"/>
      </w:pPr>
      <w:r>
        <w:t>Destructive actions show dependency impact and require confirmation.</w:t>
      </w:r>
    </w:p>
    <w:p>
      <w:pPr>
        <w:pStyle w:val="ListBullet"/>
      </w:pPr>
      <w:r>
        <w:t>Important admin actions are audited; APIs are versioned and documented in OpenAPI.</w:t>
      </w:r>
    </w:p>
    <w:p>
      <w:pPr>
        <w:pStyle w:val="Heading1"/>
      </w:pPr>
      <w:r>
        <w:t>2. MVP scope</w:t>
      </w:r>
    </w:p>
    <w:p>
      <w:r/>
      <w:r>
        <w:rPr>
          <w:b/>
        </w:rPr>
        <w:t>In scope:</w:t>
      </w:r>
      <w:r>
        <w:t xml:space="preserve"> authentication/profile; Exam → Subject → Chapter taxonomy; MCQ question bank; question editor and revisions; bulk import/export; test builder; preview/validation/publish lifecycle; timed/practice attempts; autosave/resume/timeout; results and answer review; history and basic analytics; admin users/roles; audit logs/reports/settings; responsive UI; Docker, CI, database migrations and API documentation.</w:t>
      </w:r>
    </w:p>
    <w:p>
      <w:r/>
      <w:r>
        <w:rPr>
          <w:b/>
        </w:rPr>
        <w:t>Out of scope for MVP:</w:t>
      </w:r>
      <w:r>
        <w:t xml:space="preserve"> AI question generation/tutor, payments/subscriptions, live classes, community, notes marketplace, public user-generated quizzes, native mobile app, complex adaptive testing and proctoring.</w:t>
      </w:r>
    </w:p>
    <w:p>
      <w:r>
        <w:t>## 3. Roles and permission matrix</w:t>
      </w:r>
    </w:p>
    <w:p>
      <w:pPr>
        <w:pStyle w:val="ListBullet"/>
      </w:pPr>
      <w:r/>
      <w:r>
        <w:rPr>
          <w:b/>
        </w:rPr>
        <w:t>Student:</w:t>
      </w:r>
      <w:r>
        <w:t xml:space="preserve"> browse published content, start eligible tests, save answers, submit, view own permitted results/history.</w:t>
      </w:r>
    </w:p>
    <w:p>
      <w:pPr>
        <w:pStyle w:val="ListBullet"/>
      </w:pPr>
      <w:r/>
      <w:r>
        <w:rPr>
          <w:b/>
        </w:rPr>
        <w:t>Content Admin:</w:t>
      </w:r>
      <w:r>
        <w:t xml:space="preserve"> CRUD taxonomy/questions/tests, imports/exports, preview, publish/unpublish, content reports.</w:t>
      </w:r>
    </w:p>
    <w:p>
      <w:pPr>
        <w:pStyle w:val="ListBullet"/>
      </w:pPr>
      <w:r/>
      <w:r>
        <w:rPr>
          <w:b/>
        </w:rPr>
        <w:t>Support Admin:</w:t>
      </w:r>
      <w:r>
        <w:t xml:space="preserve"> scoped user/attempt troubleshooting; cannot silently change answers or scores.</w:t>
      </w:r>
    </w:p>
    <w:p>
      <w:pPr>
        <w:pStyle w:val="ListBullet"/>
      </w:pPr>
      <w:r/>
      <w:r>
        <w:rPr>
          <w:b/>
        </w:rPr>
        <w:t>Super Admin:</w:t>
      </w:r>
      <w:r>
        <w:t xml:space="preserve"> manage admin roles, platform settings and high-risk purge/correction workflows.</w:t>
      </w:r>
    </w:p>
    <w:p>
      <w:pPr>
        <w:pStyle w:val="ListBullet"/>
      </w:pPr>
      <w:r/>
      <w:r>
        <w:rPr>
          <w:b/>
        </w:rPr>
        <w:t>System worker:</w:t>
      </w:r>
      <w:r>
        <w:t xml:space="preserve"> process import/export jobs and timeouts with least privilege.</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shd w:fill="D7E6F5"/>
          </w:tcPr>
          <w:p>
            <w:pPr>
              <w:spacing w:after="20"/>
            </w:pPr>
            <w:r>
              <w:rPr>
                <w:b/>
                <w:sz w:val="14"/>
              </w:rPr>
              <w:t>Capability</w:t>
            </w:r>
          </w:p>
        </w:tc>
        <w:tc>
          <w:tcPr>
            <w:tcW w:type="dxa" w:w="2033"/>
            <w:shd w:fill="D7E6F5"/>
          </w:tcPr>
          <w:p>
            <w:pPr>
              <w:spacing w:after="20"/>
            </w:pPr>
            <w:r>
              <w:rPr>
                <w:b/>
                <w:sz w:val="14"/>
              </w:rPr>
              <w:t>Student</w:t>
            </w:r>
          </w:p>
        </w:tc>
        <w:tc>
          <w:tcPr>
            <w:tcW w:type="dxa" w:w="2033"/>
            <w:shd w:fill="D7E6F5"/>
          </w:tcPr>
          <w:p>
            <w:pPr>
              <w:spacing w:after="20"/>
            </w:pPr>
            <w:r>
              <w:rPr>
                <w:b/>
                <w:sz w:val="14"/>
              </w:rPr>
              <w:t>Content Admin</w:t>
            </w:r>
          </w:p>
        </w:tc>
        <w:tc>
          <w:tcPr>
            <w:tcW w:type="dxa" w:w="2033"/>
            <w:shd w:fill="D7E6F5"/>
          </w:tcPr>
          <w:p>
            <w:pPr>
              <w:spacing w:after="20"/>
            </w:pPr>
            <w:r>
              <w:rPr>
                <w:b/>
                <w:sz w:val="14"/>
              </w:rPr>
              <w:t>Support Admin</w:t>
            </w:r>
          </w:p>
        </w:tc>
        <w:tc>
          <w:tcPr>
            <w:tcW w:type="dxa" w:w="2033"/>
            <w:shd w:fill="D7E6F5"/>
          </w:tcPr>
          <w:p>
            <w:pPr>
              <w:spacing w:after="20"/>
            </w:pPr>
            <w:r>
              <w:rPr>
                <w:b/>
                <w:sz w:val="14"/>
              </w:rPr>
              <w:t>Super Admin</w:t>
            </w:r>
          </w:p>
        </w:tc>
      </w:tr>
      <w:tr>
        <w:tc>
          <w:tcPr>
            <w:tcW w:type="dxa" w:w="2033"/>
          </w:tcPr>
          <w:p>
            <w:pPr>
              <w:spacing w:after="20"/>
            </w:pPr>
            <w:r>
              <w:rPr>
                <w:sz w:val="14"/>
              </w:rPr>
              <w:t>Browse published exams/tests</w:t>
            </w:r>
          </w:p>
        </w:tc>
        <w:tc>
          <w:tcPr>
            <w:tcW w:type="dxa" w:w="2033"/>
          </w:tcPr>
          <w:p>
            <w:pPr>
              <w:spacing w:after="20"/>
            </w:pPr>
            <w:r>
              <w:rPr>
                <w:sz w:val="14"/>
              </w:rPr>
              <w:t>Yes</w:t>
            </w:r>
          </w:p>
        </w:tc>
        <w:tc>
          <w:tcPr>
            <w:tcW w:type="dxa" w:w="2033"/>
          </w:tcPr>
          <w:p>
            <w:pPr>
              <w:spacing w:after="20"/>
            </w:pPr>
            <w:r>
              <w:rPr>
                <w:sz w:val="14"/>
              </w:rPr>
              <w:t>Yes</w:t>
            </w:r>
          </w:p>
        </w:tc>
        <w:tc>
          <w:tcPr>
            <w:tcW w:type="dxa" w:w="2033"/>
          </w:tcPr>
          <w:p>
            <w:pPr>
              <w:spacing w:after="20"/>
            </w:pPr>
            <w:r>
              <w:rPr>
                <w:sz w:val="14"/>
              </w:rPr>
              <w:t>Yes</w:t>
            </w:r>
          </w:p>
        </w:tc>
        <w:tc>
          <w:tcPr>
            <w:tcW w:type="dxa" w:w="2033"/>
          </w:tcPr>
          <w:p>
            <w:pPr>
              <w:spacing w:after="20"/>
            </w:pPr>
            <w:r>
              <w:rPr>
                <w:sz w:val="14"/>
              </w:rPr>
              <w:t>Yes</w:t>
            </w:r>
          </w:p>
        </w:tc>
      </w:tr>
      <w:tr>
        <w:tc>
          <w:tcPr>
            <w:tcW w:type="dxa" w:w="2033"/>
          </w:tcPr>
          <w:p>
            <w:pPr>
              <w:spacing w:after="20"/>
            </w:pPr>
            <w:r>
              <w:rPr>
                <w:sz w:val="14"/>
              </w:rPr>
              <w:t>Take tests/view own results</w:t>
            </w:r>
          </w:p>
        </w:tc>
        <w:tc>
          <w:tcPr>
            <w:tcW w:type="dxa" w:w="2033"/>
          </w:tcPr>
          <w:p>
            <w:pPr>
              <w:spacing w:after="20"/>
            </w:pPr>
            <w:r>
              <w:rPr>
                <w:sz w:val="14"/>
              </w:rPr>
              <w:t>Yes</w:t>
            </w:r>
          </w:p>
        </w:tc>
        <w:tc>
          <w:tcPr>
            <w:tcW w:type="dxa" w:w="2033"/>
          </w:tcPr>
          <w:p>
            <w:pPr>
              <w:spacing w:after="20"/>
            </w:pPr>
            <w:r>
              <w:rPr>
                <w:sz w:val="14"/>
              </w:rPr>
              <w:t>Preview only</w:t>
            </w:r>
          </w:p>
        </w:tc>
        <w:tc>
          <w:tcPr>
            <w:tcW w:type="dxa" w:w="2033"/>
          </w:tcPr>
          <w:p>
            <w:pPr>
              <w:spacing w:after="20"/>
            </w:pPr>
            <w:r>
              <w:rPr>
                <w:sz w:val="14"/>
              </w:rPr>
              <w:t>No by default</w:t>
            </w:r>
          </w:p>
        </w:tc>
        <w:tc>
          <w:tcPr>
            <w:tcW w:type="dxa" w:w="2033"/>
          </w:tcPr>
          <w:p>
            <w:pPr>
              <w:spacing w:after="20"/>
            </w:pPr>
            <w:r>
              <w:rPr>
                <w:sz w:val="14"/>
              </w:rPr>
              <w:t>Preview only</w:t>
            </w:r>
          </w:p>
        </w:tc>
      </w:tr>
      <w:tr>
        <w:tc>
          <w:tcPr>
            <w:tcW w:type="dxa" w:w="2033"/>
          </w:tcPr>
          <w:p>
            <w:pPr>
              <w:spacing w:after="20"/>
            </w:pPr>
            <w:r>
              <w:rPr>
                <w:sz w:val="14"/>
              </w:rPr>
              <w:t>CRUD exams/subjects/chapters</w:t>
            </w:r>
          </w:p>
        </w:tc>
        <w:tc>
          <w:tcPr>
            <w:tcW w:type="dxa" w:w="2033"/>
          </w:tcPr>
          <w:p>
            <w:pPr>
              <w:spacing w:after="20"/>
            </w:pPr>
            <w:r>
              <w:rPr>
                <w:sz w:val="14"/>
              </w:rPr>
              <w:t>No</w:t>
            </w:r>
          </w:p>
        </w:tc>
        <w:tc>
          <w:tcPr>
            <w:tcW w:type="dxa" w:w="2033"/>
          </w:tcPr>
          <w:p>
            <w:pPr>
              <w:spacing w:after="20"/>
            </w:pPr>
            <w:r>
              <w:rPr>
                <w:sz w:val="14"/>
              </w:rPr>
              <w:t>Yes</w:t>
            </w:r>
          </w:p>
        </w:tc>
        <w:tc>
          <w:tcPr>
            <w:tcW w:type="dxa" w:w="2033"/>
          </w:tcPr>
          <w:p>
            <w:pPr>
              <w:spacing w:after="20"/>
            </w:pPr>
            <w:r>
              <w:rPr>
                <w:sz w:val="14"/>
              </w:rPr>
              <w:t>No</w:t>
            </w:r>
          </w:p>
        </w:tc>
        <w:tc>
          <w:tcPr>
            <w:tcW w:type="dxa" w:w="2033"/>
          </w:tcPr>
          <w:p>
            <w:pPr>
              <w:spacing w:after="20"/>
            </w:pPr>
            <w:r>
              <w:rPr>
                <w:sz w:val="14"/>
              </w:rPr>
              <w:t>Yes</w:t>
            </w:r>
          </w:p>
        </w:tc>
      </w:tr>
      <w:tr>
        <w:tc>
          <w:tcPr>
            <w:tcW w:type="dxa" w:w="2033"/>
          </w:tcPr>
          <w:p>
            <w:pPr>
              <w:spacing w:after="20"/>
            </w:pPr>
            <w:r>
              <w:rPr>
                <w:sz w:val="14"/>
              </w:rPr>
              <w:t>CRUD questions/tests</w:t>
            </w:r>
          </w:p>
        </w:tc>
        <w:tc>
          <w:tcPr>
            <w:tcW w:type="dxa" w:w="2033"/>
          </w:tcPr>
          <w:p>
            <w:pPr>
              <w:spacing w:after="20"/>
            </w:pPr>
            <w:r>
              <w:rPr>
                <w:sz w:val="14"/>
              </w:rPr>
              <w:t>No</w:t>
            </w:r>
          </w:p>
        </w:tc>
        <w:tc>
          <w:tcPr>
            <w:tcW w:type="dxa" w:w="2033"/>
          </w:tcPr>
          <w:p>
            <w:pPr>
              <w:spacing w:after="20"/>
            </w:pPr>
            <w:r>
              <w:rPr>
                <w:sz w:val="14"/>
              </w:rPr>
              <w:t>Yes</w:t>
            </w:r>
          </w:p>
        </w:tc>
        <w:tc>
          <w:tcPr>
            <w:tcW w:type="dxa" w:w="2033"/>
          </w:tcPr>
          <w:p>
            <w:pPr>
              <w:spacing w:after="20"/>
            </w:pPr>
            <w:r>
              <w:rPr>
                <w:sz w:val="14"/>
              </w:rPr>
              <w:t>No</w:t>
            </w:r>
          </w:p>
        </w:tc>
        <w:tc>
          <w:tcPr>
            <w:tcW w:type="dxa" w:w="2033"/>
          </w:tcPr>
          <w:p>
            <w:pPr>
              <w:spacing w:after="20"/>
            </w:pPr>
            <w:r>
              <w:rPr>
                <w:sz w:val="14"/>
              </w:rPr>
              <w:t>Yes</w:t>
            </w:r>
          </w:p>
        </w:tc>
      </w:tr>
      <w:tr>
        <w:tc>
          <w:tcPr>
            <w:tcW w:type="dxa" w:w="2033"/>
          </w:tcPr>
          <w:p>
            <w:pPr>
              <w:spacing w:after="20"/>
            </w:pPr>
            <w:r>
              <w:rPr>
                <w:sz w:val="14"/>
              </w:rPr>
              <w:t>Publish/unpublish content</w:t>
            </w:r>
          </w:p>
        </w:tc>
        <w:tc>
          <w:tcPr>
            <w:tcW w:type="dxa" w:w="2033"/>
          </w:tcPr>
          <w:p>
            <w:pPr>
              <w:spacing w:after="20"/>
            </w:pPr>
            <w:r>
              <w:rPr>
                <w:sz w:val="14"/>
              </w:rPr>
              <w:t>No</w:t>
            </w:r>
          </w:p>
        </w:tc>
        <w:tc>
          <w:tcPr>
            <w:tcW w:type="dxa" w:w="2033"/>
          </w:tcPr>
          <w:p>
            <w:pPr>
              <w:spacing w:after="20"/>
            </w:pPr>
            <w:r>
              <w:rPr>
                <w:sz w:val="14"/>
              </w:rPr>
              <w:t>Yes</w:t>
            </w:r>
          </w:p>
        </w:tc>
        <w:tc>
          <w:tcPr>
            <w:tcW w:type="dxa" w:w="2033"/>
          </w:tcPr>
          <w:p>
            <w:pPr>
              <w:spacing w:after="20"/>
            </w:pPr>
            <w:r>
              <w:rPr>
                <w:sz w:val="14"/>
              </w:rPr>
              <w:t>No</w:t>
            </w:r>
          </w:p>
        </w:tc>
        <w:tc>
          <w:tcPr>
            <w:tcW w:type="dxa" w:w="2033"/>
          </w:tcPr>
          <w:p>
            <w:pPr>
              <w:spacing w:after="20"/>
            </w:pPr>
            <w:r>
              <w:rPr>
                <w:sz w:val="14"/>
              </w:rPr>
              <w:t>Yes</w:t>
            </w:r>
          </w:p>
        </w:tc>
      </w:tr>
      <w:tr>
        <w:tc>
          <w:tcPr>
            <w:tcW w:type="dxa" w:w="2033"/>
          </w:tcPr>
          <w:p>
            <w:pPr>
              <w:spacing w:after="20"/>
            </w:pPr>
            <w:r>
              <w:rPr>
                <w:sz w:val="14"/>
              </w:rPr>
              <w:t>View all users/attempts</w:t>
            </w:r>
          </w:p>
        </w:tc>
        <w:tc>
          <w:tcPr>
            <w:tcW w:type="dxa" w:w="2033"/>
          </w:tcPr>
          <w:p>
            <w:pPr>
              <w:spacing w:after="20"/>
            </w:pPr>
            <w:r>
              <w:rPr>
                <w:sz w:val="14"/>
              </w:rPr>
              <w:t>No</w:t>
            </w:r>
          </w:p>
        </w:tc>
        <w:tc>
          <w:tcPr>
            <w:tcW w:type="dxa" w:w="2033"/>
          </w:tcPr>
          <w:p>
            <w:pPr>
              <w:spacing w:after="20"/>
            </w:pPr>
            <w:r>
              <w:rPr>
                <w:sz w:val="14"/>
              </w:rPr>
              <w:t>Limited</w:t>
            </w:r>
          </w:p>
        </w:tc>
        <w:tc>
          <w:tcPr>
            <w:tcW w:type="dxa" w:w="2033"/>
          </w:tcPr>
          <w:p>
            <w:pPr>
              <w:spacing w:after="20"/>
            </w:pPr>
            <w:r>
              <w:rPr>
                <w:sz w:val="14"/>
              </w:rPr>
              <w:t>Scoped</w:t>
            </w:r>
          </w:p>
        </w:tc>
        <w:tc>
          <w:tcPr>
            <w:tcW w:type="dxa" w:w="2033"/>
          </w:tcPr>
          <w:p>
            <w:pPr>
              <w:spacing w:after="20"/>
            </w:pPr>
            <w:r>
              <w:rPr>
                <w:sz w:val="14"/>
              </w:rPr>
              <w:t>Yes</w:t>
            </w:r>
          </w:p>
        </w:tc>
      </w:tr>
      <w:tr>
        <w:tc>
          <w:tcPr>
            <w:tcW w:type="dxa" w:w="2033"/>
          </w:tcPr>
          <w:p>
            <w:pPr>
              <w:spacing w:after="20"/>
            </w:pPr>
            <w:r>
              <w:rPr>
                <w:sz w:val="14"/>
              </w:rPr>
              <w:t>Assign admin roles</w:t>
            </w:r>
          </w:p>
        </w:tc>
        <w:tc>
          <w:tcPr>
            <w:tcW w:type="dxa" w:w="2033"/>
          </w:tcPr>
          <w:p>
            <w:pPr>
              <w:spacing w:after="20"/>
            </w:pPr>
            <w:r>
              <w:rPr>
                <w:sz w:val="14"/>
              </w:rPr>
              <w:t>No</w:t>
            </w:r>
          </w:p>
        </w:tc>
        <w:tc>
          <w:tcPr>
            <w:tcW w:type="dxa" w:w="2033"/>
          </w:tcPr>
          <w:p>
            <w:pPr>
              <w:spacing w:after="20"/>
            </w:pPr>
            <w:r>
              <w:rPr>
                <w:sz w:val="14"/>
              </w:rPr>
              <w:t>No</w:t>
            </w:r>
          </w:p>
        </w:tc>
        <w:tc>
          <w:tcPr>
            <w:tcW w:type="dxa" w:w="2033"/>
          </w:tcPr>
          <w:p>
            <w:pPr>
              <w:spacing w:after="20"/>
            </w:pPr>
            <w:r>
              <w:rPr>
                <w:sz w:val="14"/>
              </w:rPr>
              <w:t>No</w:t>
            </w:r>
          </w:p>
        </w:tc>
        <w:tc>
          <w:tcPr>
            <w:tcW w:type="dxa" w:w="2033"/>
          </w:tcPr>
          <w:p>
            <w:pPr>
              <w:spacing w:after="20"/>
            </w:pPr>
            <w:r>
              <w:rPr>
                <w:sz w:val="14"/>
              </w:rPr>
              <w:t>Yes</w:t>
            </w:r>
          </w:p>
        </w:tc>
      </w:tr>
      <w:tr>
        <w:tc>
          <w:tcPr>
            <w:tcW w:type="dxa" w:w="2033"/>
          </w:tcPr>
          <w:p>
            <w:pPr>
              <w:spacing w:after="20"/>
            </w:pPr>
            <w:r>
              <w:rPr>
                <w:sz w:val="14"/>
              </w:rPr>
              <w:t>Platform-wide settings</w:t>
            </w:r>
          </w:p>
        </w:tc>
        <w:tc>
          <w:tcPr>
            <w:tcW w:type="dxa" w:w="2033"/>
          </w:tcPr>
          <w:p>
            <w:pPr>
              <w:spacing w:after="20"/>
            </w:pPr>
            <w:r>
              <w:rPr>
                <w:sz w:val="14"/>
              </w:rPr>
              <w:t>No</w:t>
            </w:r>
          </w:p>
        </w:tc>
        <w:tc>
          <w:tcPr>
            <w:tcW w:type="dxa" w:w="2033"/>
          </w:tcPr>
          <w:p>
            <w:pPr>
              <w:spacing w:after="20"/>
            </w:pPr>
            <w:r>
              <w:rPr>
                <w:sz w:val="14"/>
              </w:rPr>
              <w:t>No</w:t>
            </w:r>
          </w:p>
        </w:tc>
        <w:tc>
          <w:tcPr>
            <w:tcW w:type="dxa" w:w="2033"/>
          </w:tcPr>
          <w:p>
            <w:pPr>
              <w:spacing w:after="20"/>
            </w:pPr>
            <w:r>
              <w:rPr>
                <w:sz w:val="14"/>
              </w:rPr>
              <w:t>No</w:t>
            </w:r>
          </w:p>
        </w:tc>
        <w:tc>
          <w:tcPr>
            <w:tcW w:type="dxa" w:w="2033"/>
          </w:tcPr>
          <w:p>
            <w:pPr>
              <w:spacing w:after="20"/>
            </w:pPr>
            <w:r>
              <w:rPr>
                <w:sz w:val="14"/>
              </w:rPr>
              <w:t>Yes</w:t>
            </w:r>
          </w:p>
        </w:tc>
      </w:tr>
      <w:tr>
        <w:tc>
          <w:tcPr>
            <w:tcW w:type="dxa" w:w="2033"/>
          </w:tcPr>
          <w:p>
            <w:pPr>
              <w:spacing w:after="20"/>
            </w:pPr>
            <w:r>
              <w:rPr>
                <w:sz w:val="14"/>
              </w:rPr>
              <w:t>Permanent purge</w:t>
            </w:r>
          </w:p>
        </w:tc>
        <w:tc>
          <w:tcPr>
            <w:tcW w:type="dxa" w:w="2033"/>
          </w:tcPr>
          <w:p>
            <w:pPr>
              <w:spacing w:after="20"/>
            </w:pPr>
            <w:r>
              <w:rPr>
                <w:sz w:val="14"/>
              </w:rPr>
              <w:t>No</w:t>
            </w:r>
          </w:p>
        </w:tc>
        <w:tc>
          <w:tcPr>
            <w:tcW w:type="dxa" w:w="2033"/>
          </w:tcPr>
          <w:p>
            <w:pPr>
              <w:spacing w:after="20"/>
            </w:pPr>
            <w:r>
              <w:rPr>
                <w:sz w:val="14"/>
              </w:rPr>
              <w:t>No</w:t>
            </w:r>
          </w:p>
        </w:tc>
        <w:tc>
          <w:tcPr>
            <w:tcW w:type="dxa" w:w="2033"/>
          </w:tcPr>
          <w:p>
            <w:pPr>
              <w:spacing w:after="20"/>
            </w:pPr>
            <w:r>
              <w:rPr>
                <w:sz w:val="14"/>
              </w:rPr>
              <w:t>No</w:t>
            </w:r>
          </w:p>
        </w:tc>
        <w:tc>
          <w:tcPr>
            <w:tcW w:type="dxa" w:w="2033"/>
          </w:tcPr>
          <w:p>
            <w:pPr>
              <w:spacing w:after="20"/>
            </w:pPr>
            <w:r>
              <w:rPr>
                <w:sz w:val="14"/>
              </w:rPr>
              <w:t>Guarded</w:t>
            </w:r>
          </w:p>
        </w:tc>
      </w:tr>
    </w:tbl>
    <w:p/>
    <w:p>
      <w:r>
        <w:t>Backend authorization is mandatory; Angular route guards only improve UX. Never allow the last active Super Admin to be demoted/deactivated. Do not expose plaintext passwords, hashes, refresh tokens or secrets.</w:t>
      </w:r>
    </w:p>
    <w:p>
      <w:pPr>
        <w:pStyle w:val="Heading1"/>
      </w:pPr>
      <w:r>
        <w:t>4. Full Admin rights and update workflow</w:t>
      </w:r>
    </w:p>
    <w:p>
      <w:r>
        <w:t xml:space="preserve">For each relevant resource, Admin needs </w:t>
      </w:r>
      <w:r>
        <w:rPr>
          <w:b/>
        </w:rPr>
        <w:t>Create, Read, Update, Delete, Archive, Restore, Publish/Unpublish, Duplicate, Reorder/Move, Preview, History and Bulk actions</w:t>
      </w:r>
      <w:r>
        <w:t xml:space="preserve"> as applicable.</w:t>
      </w:r>
    </w:p>
    <w:p>
      <w:r/>
      <w:r>
        <w:rPr>
          <w:b/>
        </w:rPr>
        <w:t>Update screen must include:</w:t>
      </w:r>
      <w:r>
        <w:t xml:space="preserve"> breadcrumb and ID/status; fields grouped logically; required/cross-field validation; Save Draft / Save Changes / Cancel; dirty-state indicator; optimistic locking using </w:t>
      </w:r>
      <w:r>
        <w:rPr>
          <w:rFonts w:ascii="Consolas" w:hAnsi="Consolas"/>
          <w:sz w:val="16"/>
        </w:rPr>
        <w:t>version</w:t>
      </w:r>
      <w:r>
        <w:t xml:space="preserve"> or </w:t>
      </w:r>
      <w:r>
        <w:rPr>
          <w:rFonts w:ascii="Consolas" w:hAnsi="Consolas"/>
          <w:sz w:val="16"/>
        </w:rPr>
        <w:t>If-Match</w:t>
      </w:r>
      <w:r>
        <w:t>; success/error feedback; audit history; impact warning for published/used content; preview.</w:t>
      </w:r>
    </w:p>
    <w:p>
      <w:r/>
      <w:r>
        <w:rPr>
          <w:b/>
        </w:rPr>
        <w:t>Deletion rules</w:t>
      </w:r>
      <w:r/>
    </w:p>
    <w:p>
      <w:pPr>
        <w:pStyle w:val="ListBullet"/>
      </w:pPr>
      <w:r>
        <w:t>Draft test with no attempts: deletion may be allowed.</w:t>
      </w:r>
    </w:p>
    <w:p>
      <w:pPr>
        <w:pStyle w:val="ListBullet"/>
      </w:pPr>
      <w:r>
        <w:t>Published test: unpublish first; delete only if no attempt history.</w:t>
      </w:r>
    </w:p>
    <w:p>
      <w:pPr>
        <w:pStyle w:val="ListBullet"/>
      </w:pPr>
      <w:r>
        <w:t>Test with attempts: archive by default and preserve snapshots/results.</w:t>
      </w:r>
    </w:p>
    <w:p>
      <w:pPr>
        <w:pStyle w:val="ListBullet"/>
      </w:pPr>
      <w:r>
        <w:t>Question linked to tests: show usage report and require resolution.</w:t>
      </w:r>
    </w:p>
    <w:p>
      <w:pPr>
        <w:pStyle w:val="ListBullet"/>
      </w:pPr>
      <w:r>
        <w:t>Subject/chapter with descendants: show dependency tree before action.</w:t>
      </w:r>
    </w:p>
    <w:p>
      <w:pPr>
        <w:pStyle w:val="ListBullet"/>
      </w:pPr>
      <w:r>
        <w:t>Soft delete supports restore within retention policy.</w:t>
      </w:r>
    </w:p>
    <w:p>
      <w:pPr>
        <w:pStyle w:val="ListBullet"/>
      </w:pPr>
      <w:r>
        <w:t>Permanent purge is Super Admin-only, audited, confirmed/re-authenticated and blocked when dependencies/retention rules prohibit it.</w:t>
      </w:r>
    </w:p>
    <w:p>
      <w:pPr>
        <w:pStyle w:val="ListBullet"/>
      </w:pPr>
      <w:r>
        <w:t>Never cascade-delete attempt answers or historical snapshots.</w:t>
      </w:r>
    </w:p>
    <w:p>
      <w:r/>
      <w:r>
        <w:rPr>
          <w:b/>
        </w:rPr>
        <w:t>Update/version rule:</w:t>
      </w:r>
      <w:r>
        <w:t xml:space="preserve"> edits to published tests should create a new draft/revision or require unpublishing, according to final policy. Existing attempts stay pinned to the test/question revision they started with. Concurrent edits must return </w:t>
      </w:r>
      <w:r>
        <w:rPr>
          <w:rFonts w:ascii="Consolas" w:hAnsi="Consolas"/>
          <w:sz w:val="16"/>
        </w:rPr>
        <w:t>409 VERSION_CONFLICT</w:t>
      </w:r>
      <w:r>
        <w:t>, not silently overwrite another admin.</w:t>
      </w:r>
    </w:p>
    <w:p>
      <w:pPr>
        <w:pStyle w:val="Heading1"/>
      </w:pPr>
      <w:r>
        <w:t>5. Core workflows and lifecycles</w:t>
      </w:r>
    </w:p>
    <w:p>
      <w:r/>
      <w:r>
        <w:rPr>
          <w:b/>
        </w:rPr>
        <w:t>Student:</w:t>
      </w:r>
      <w:r>
        <w:t xml:space="preserve"> sign in → choose exam → subject → chapter → select practice/mini-test/chapter/subject/mock → read instructions → start → answer/autosave → navigate/mark for review → submit or timeout → result → permitted answer review → attempt history.</w:t>
      </w:r>
    </w:p>
    <w:p>
      <w:r/>
      <w:r>
        <w:rPr>
          <w:b/>
        </w:rPr>
        <w:t>Admin:</w:t>
      </w:r>
      <w:r>
        <w:t xml:space="preserve"> dashboard → create exam → subject/chapter → create/import questions → build test → configure marking/timing/availability/result policy → preview → validate → publish → monitor analytics → update future revisions safely → archive/restore/delete with dependency review.</w:t>
      </w:r>
    </w:p>
    <w:p>
      <w:r>
        <w:t xml:space="preserve">Test lifecycle: </w:t>
      </w:r>
      <w:r>
        <w:rPr>
          <w:rFonts w:ascii="Consolas" w:hAnsi="Consolas"/>
          <w:sz w:val="16"/>
        </w:rPr>
        <w:t>DRAFT → PUBLISHED → UNPUBLISHED / ARCHIVED</w:t>
      </w:r>
      <w:r>
        <w:t>.</w:t>
      </w:r>
    </w:p>
    <w:p>
      <w:r>
        <w:t xml:space="preserve">Attempt lifecycle: </w:t>
      </w:r>
      <w:r>
        <w:rPr>
          <w:rFonts w:ascii="Consolas" w:hAnsi="Consolas"/>
          <w:sz w:val="16"/>
        </w:rPr>
        <w:t>IN_PROGRESS → SUBMITTED | TIMED_OUT</w:t>
      </w:r>
      <w:r>
        <w:t>.</w:t>
      </w:r>
    </w:p>
    <w:p>
      <w:r>
        <w:t>Submission is idempotent. Server clock controls deadline. Refresh/reconnect recovers an active attempt. Duplicate submission returns the same finalized result. Unpublishing prevents new attempts but never erases old attempts.</w:t>
      </w:r>
    </w:p>
    <w:p>
      <w:pPr>
        <w:pStyle w:val="Heading1"/>
      </w:pPr>
      <w:r>
        <w:t>6. Test types, settings and scoring</w:t>
      </w:r>
    </w:p>
    <w:p>
      <w:r/>
      <w:r>
        <w:rPr>
          <w:b/>
        </w:rPr>
        <w:t>Types:</w:t>
      </w:r>
      <w:r>
        <w:t xml:space="preserve"> practice mode; timed exam mode; Easy/Medium/Hard mini-test; curated chapter test; chapter practice; subject test; full mock.</w:t>
      </w:r>
    </w:p>
    <w:p>
      <w:r/>
      <w:r>
        <w:rPr>
          <w:b/>
        </w:rPr>
        <w:t>Settings:</w:t>
      </w:r>
      <w:r>
        <w:t xml:space="preserve"> title/description/scope; duration; question list/order; marks and negative marks; maximum attempts; availability window; shuffle questions/options; navigation and mark-for-review; result/explanation visibility; passing score/grade bands; instructions; status and version.</w:t>
      </w:r>
    </w:p>
    <w:p>
      <w:r>
        <w:t>Keep these metrics distinct:</w:t>
      </w:r>
    </w:p>
    <w:p>
      <w:pPr>
        <w:pStyle w:val="ListBullet"/>
      </w:pPr>
      <w:r>
        <w:t>Score = earned marks under test rules.</w:t>
      </w:r>
    </w:p>
    <w:p>
      <w:pPr>
        <w:pStyle w:val="ListBullet"/>
      </w:pPr>
      <w:r>
        <w:t>Maximum score = maximum possible marks.</w:t>
      </w:r>
    </w:p>
    <w:p>
      <w:pPr>
        <w:pStyle w:val="ListBullet"/>
      </w:pPr>
      <w:r>
        <w:t>Score percentage = score / maximum score × 100.</w:t>
      </w:r>
    </w:p>
    <w:p>
      <w:pPr>
        <w:pStyle w:val="ListBullet"/>
      </w:pPr>
      <w:r>
        <w:t>Attempted = answered questions.</w:t>
      </w:r>
    </w:p>
    <w:p>
      <w:pPr>
        <w:pStyle w:val="ListBullet"/>
      </w:pPr>
      <w:r>
        <w:t>Correct / incorrect / unanswered = separate counts.</w:t>
      </w:r>
    </w:p>
    <w:p>
      <w:pPr>
        <w:pStyle w:val="ListBullet"/>
      </w:pPr>
      <w:r>
        <w:t>Accuracy = correct / attempted × 100.</w:t>
      </w:r>
    </w:p>
    <w:p>
      <w:pPr>
        <w:pStyle w:val="ListBullet"/>
      </w:pPr>
      <w:r>
        <w:t>Duration = server-calculated elapsed time.</w:t>
      </w:r>
    </w:p>
    <w:p>
      <w:pPr>
        <w:pStyle w:val="ListBullet"/>
      </w:pPr>
      <w:r>
        <w:t>Best/average and chapter/difficulty analytics follow documented eligibility rules.</w:t>
      </w:r>
    </w:p>
    <w:p>
      <w:r>
        <w:t>Example: 10 questions, +2 correct, −0.5 incorrect, 2 unanswered; 6 correct and 2 incorrect → score 11/20 = 55% score percentage; accuracy = 6/8 = 75%. Do not confuse the two.</w:t>
      </w:r>
    </w:p>
    <w:p>
      <w:pPr>
        <w:pStyle w:val="Heading1"/>
      </w:pPr>
      <w:r>
        <w:t>7. Screen inventory and Figma specifications</w:t>
      </w:r>
    </w:p>
    <w:p>
      <w:r>
        <w:t>Design system: deep navy/blue primary, neutral surfaces, semantic statuses with text/icons, 4/8/12/16/24/32/48 px spacing, accessible contrast and visible focus. Desktop: 12-column grid, max width ~1200–1360 px. Admin: left sidebar + top bar + breadcrumb + content. Student: compact header, content area and mobile-friendly navigation. Every screen needs loading, empty, error, disabled and responsive states.</w:t>
      </w:r>
    </w:p>
    <w:p>
      <w:pPr>
        <w:pStyle w:val="Heading2"/>
      </w:pPr>
      <w:r>
        <w:t>Student screens</w:t>
      </w:r>
    </w:p>
    <w:p>
      <w:pPr>
        <w:pStyle w:val="ListNumber"/>
      </w:pPr>
      <w:r/>
      <w:r>
        <w:rPr>
          <w:b/>
        </w:rPr>
        <w:t>Exam Catalogue:</w:t>
      </w:r>
      <w:r>
        <w:t xml:space="preserve"> header, search/filter, exam cards, subject counts, Explore action. Empty state resets filters. API </w:t>
      </w:r>
      <w:r>
        <w:rPr>
          <w:rFonts w:ascii="Consolas" w:hAnsi="Consolas"/>
          <w:sz w:val="16"/>
        </w:rPr>
        <w:t>GET /api/v1/exams?page=0&amp;size=12&amp;search=UPSC</w:t>
      </w:r>
      <w:r>
        <w:t>.</w:t>
      </w:r>
    </w:p>
    <w:p>
      <w:pPr>
        <w:pStyle w:val="ListNumber"/>
      </w:pPr>
      <w:r/>
      <w:r>
        <w:rPr>
          <w:b/>
        </w:rPr>
        <w:t>Exam Detail:</w:t>
      </w:r>
      <w:r>
        <w:t xml:space="preserve"> breadcrumb, exam description, subject cards and published test list. APIs </w:t>
      </w:r>
      <w:r>
        <w:rPr>
          <w:rFonts w:ascii="Consolas" w:hAnsi="Consolas"/>
          <w:sz w:val="16"/>
        </w:rPr>
        <w:t>GET /exams/{id}</w:t>
      </w:r>
      <w:r>
        <w:t xml:space="preserve">, </w:t>
      </w:r>
      <w:r>
        <w:rPr>
          <w:rFonts w:ascii="Consolas" w:hAnsi="Consolas"/>
          <w:sz w:val="16"/>
        </w:rPr>
        <w:t>GET /exams/{id}/subjects</w:t>
      </w:r>
      <w:r>
        <w:t>.</w:t>
      </w:r>
    </w:p>
    <w:p>
      <w:pPr>
        <w:pStyle w:val="ListNumber"/>
      </w:pPr>
      <w:r/>
      <w:r>
        <w:rPr>
          <w:b/>
        </w:rPr>
        <w:t>Subject Detail:</w:t>
      </w:r>
      <w:r>
        <w:t xml:space="preserve"> subject overview, chapter cards/table, question/test availability and progress. APIs </w:t>
      </w:r>
      <w:r>
        <w:rPr>
          <w:rFonts w:ascii="Consolas" w:hAnsi="Consolas"/>
          <w:sz w:val="16"/>
        </w:rPr>
        <w:t>GET /subjects/{id}</w:t>
      </w:r>
      <w:r>
        <w:t xml:space="preserve">, </w:t>
      </w:r>
      <w:r>
        <w:rPr>
          <w:rFonts w:ascii="Consolas" w:hAnsi="Consolas"/>
          <w:sz w:val="16"/>
        </w:rPr>
        <w:t>GET /subjects/{id}/chapters</w:t>
      </w:r>
      <w:r>
        <w:t>.</w:t>
      </w:r>
    </w:p>
    <w:p>
      <w:pPr>
        <w:pStyle w:val="ListNumber"/>
      </w:pPr>
      <w:r/>
      <w:r>
        <w:rPr>
          <w:b/>
        </w:rPr>
        <w:t>Chapter Detail:</w:t>
      </w:r>
      <w:r>
        <w:t xml:space="preserve"> syllabus, question count, Start Practice and Easy/Medium/Hard/Chapter Test actions. APIs </w:t>
      </w:r>
      <w:r>
        <w:rPr>
          <w:rFonts w:ascii="Consolas" w:hAnsi="Consolas"/>
          <w:sz w:val="16"/>
        </w:rPr>
        <w:t>GET /chapters/{id}</w:t>
      </w:r>
      <w:r>
        <w:t xml:space="preserve">, </w:t>
      </w:r>
      <w:r>
        <w:rPr>
          <w:rFonts w:ascii="Consolas" w:hAnsi="Consolas"/>
          <w:sz w:val="16"/>
        </w:rPr>
        <w:t>GET /chapters/{id}/tests</w:t>
      </w:r>
      <w:r>
        <w:t>.</w:t>
      </w:r>
    </w:p>
    <w:p>
      <w:pPr>
        <w:pStyle w:val="ListNumber"/>
      </w:pPr>
      <w:r/>
      <w:r>
        <w:rPr>
          <w:b/>
        </w:rPr>
        <w:t>Test Instructions:</w:t>
      </w:r>
      <w:r>
        <w:t xml:space="preserve"> duration, question count, marking, attempt number, instructions and Start Test.</w:t>
      </w:r>
    </w:p>
    <w:p>
      <w:pPr>
        <w:pStyle w:val="ListNumber"/>
      </w:pPr>
      <w:r/>
      <w:r>
        <w:rPr>
          <w:b/>
        </w:rPr>
        <w:t>Test Runner:</w:t>
      </w:r>
      <w:r>
        <w:t xml:space="preserve"> top bar with test title, server deadline countdown, save status and Submit; main question/options; side question palette with answered/unanswered/review states; Previous, Mark for Review, Clear, Save &amp; Next. Mobile palette opens as drawer and bottom controls stay accessible. No answer key in exam mode.</w:t>
      </w:r>
    </w:p>
    <w:p>
      <w:pPr>
        <w:pStyle w:val="ListNumber"/>
      </w:pPr>
      <w:r/>
      <w:r>
        <w:rPr>
          <w:b/>
        </w:rPr>
        <w:t>Submit Confirmation:</w:t>
      </w:r>
      <w:r>
        <w:t xml:space="preserve"> modal showing answered/unanswered/review counts; Continue or Submit final answers; retry on network failure.</w:t>
      </w:r>
    </w:p>
    <w:p>
      <w:pPr>
        <w:pStyle w:val="ListNumber"/>
      </w:pPr>
      <w:r/>
      <w:r>
        <w:rPr>
          <w:b/>
        </w:rPr>
        <w:t>Result Summary:</w:t>
      </w:r>
      <w:r>
        <w:t xml:space="preserve"> score, percentage, accuracy, correct/incorrect/unanswered, duration, max marks, Review/Retake actions.</w:t>
      </w:r>
    </w:p>
    <w:p>
      <w:pPr>
        <w:pStyle w:val="ListNumber"/>
      </w:pPr>
      <w:r/>
      <w:r>
        <w:rPr>
          <w:b/>
        </w:rPr>
        <w:t>Detailed Review:</w:t>
      </w:r>
      <w:r>
        <w:t xml:space="preserve"> question navigation, selected/correct answer, explanation and marks; only when policy allows.</w:t>
      </w:r>
    </w:p>
    <w:p>
      <w:pPr>
        <w:pStyle w:val="ListNumber"/>
      </w:pPr>
      <w:r/>
      <w:r>
        <w:rPr>
          <w:b/>
        </w:rPr>
        <w:t>My Attempts:</w:t>
      </w:r>
      <w:r>
        <w:t xml:space="preserve"> date/test/status filters, score/accuracy/duration, pagination.</w:t>
      </w:r>
    </w:p>
    <w:p>
      <w:pPr>
        <w:pStyle w:val="ListNumber"/>
      </w:pPr>
      <w:r/>
      <w:r>
        <w:rPr>
          <w:b/>
        </w:rPr>
        <w:t>Student Performance:</w:t>
      </w:r>
      <w:r>
        <w:t xml:space="preserve"> attempts, average/best score, accuracy, trend and exam/subject/chapter/difficulty breakdown.</w:t>
      </w:r>
    </w:p>
    <w:p>
      <w:pPr>
        <w:pStyle w:val="Heading2"/>
      </w:pPr>
      <w:r>
        <w:t>Admin screens</w:t>
      </w:r>
    </w:p>
    <w:p>
      <w:pPr>
        <w:pStyle w:val="ListNumber"/>
      </w:pPr>
      <w:r/>
      <w:r>
        <w:rPr>
          <w:b/>
        </w:rPr>
        <w:t>Admin Login:</w:t>
      </w:r>
      <w:r>
        <w:t xml:space="preserve"> email/username, password visibility toggle, clear auth errors.</w:t>
      </w:r>
    </w:p>
    <w:p>
      <w:pPr>
        <w:pStyle w:val="ListNumber"/>
      </w:pPr>
      <w:r/>
      <w:r>
        <w:rPr>
          <w:b/>
        </w:rPr>
        <w:t>Admin Dashboard:</w:t>
      </w:r>
      <w:r>
        <w:t xml:space="preserve"> sidebar (Dashboard, Taxonomy, Question Bank, Test Builder, Attempts, Users, Reports, Audit, Settings), KPI cards, recent activity and quick actions.</w:t>
      </w:r>
    </w:p>
    <w:p>
      <w:pPr>
        <w:pStyle w:val="ListNumber"/>
      </w:pPr>
      <w:r/>
      <w:r>
        <w:rPr>
          <w:b/>
        </w:rPr>
        <w:t>Exam List:</w:t>
      </w:r>
      <w:r>
        <w:t xml:space="preserve"> search/status/pagination; name, subjects, status, updated by/time; View/Edit/Duplicate/Archive/Restore/Delete; bulk actions.</w:t>
      </w:r>
    </w:p>
    <w:p>
      <w:pPr>
        <w:pStyle w:val="ListNumber"/>
      </w:pPr>
      <w:r/>
      <w:r>
        <w:rPr>
          <w:b/>
        </w:rPr>
        <w:t>Create/Edit Exam:</w:t>
      </w:r>
      <w:r>
        <w:t xml:space="preserve"> basic details, slug, description, display order/status; Save Draft/Save Changes/Cancel/Publish; dirty-state warning and version conflict handling.</w:t>
      </w:r>
    </w:p>
    <w:p>
      <w:pPr>
        <w:pStyle w:val="ListNumber"/>
      </w:pPr>
      <w:r/>
      <w:r>
        <w:rPr>
          <w:b/>
        </w:rPr>
        <w:t>Subject/Chapter Tree:</w:t>
      </w:r>
      <w:r>
        <w:t xml:space="preserve"> exam→subject→chapter tree, detail editor, add/edit/move/reorder/archive/delete and dependency preview.</w:t>
      </w:r>
    </w:p>
    <w:p>
      <w:pPr>
        <w:pStyle w:val="ListNumber"/>
      </w:pPr>
      <w:r/>
      <w:r>
        <w:rPr>
          <w:b/>
        </w:rPr>
        <w:t>Question Bank:</w:t>
      </w:r>
      <w:r>
        <w:t xml:space="preserve"> search/filters, ID/preview/chapter/difficulty/status/usage/updated date; edit/duplicate/archive/delete/history; import/export and bulk actions.</w:t>
      </w:r>
    </w:p>
    <w:p>
      <w:pPr>
        <w:pStyle w:val="ListNumber"/>
      </w:pPr>
      <w:r/>
      <w:r>
        <w:rPr>
          <w:b/>
        </w:rPr>
        <w:t>Question Editor:</w:t>
      </w:r>
      <w:r>
        <w:t xml:space="preserve"> taxonomy, type, language, difficulty, tags, source, question text, options add/remove/reorder, correct answer, explanation, marks/negative marks, preview, save draft/update/archive.</w:t>
      </w:r>
    </w:p>
    <w:p>
      <w:pPr>
        <w:pStyle w:val="ListNumber"/>
      </w:pPr>
      <w:r/>
      <w:r>
        <w:rPr>
          <w:b/>
        </w:rPr>
        <w:t>Import/Export:</w:t>
      </w:r>
      <w:r>
        <w:t xml:space="preserve"> template download, file upload, duplicate policy, dry run, valid/warning/invalid row counts, job progress and error report download.</w:t>
      </w:r>
    </w:p>
    <w:p>
      <w:pPr>
        <w:pStyle w:val="ListNumber"/>
      </w:pPr>
      <w:r/>
      <w:r>
        <w:rPr>
          <w:b/>
        </w:rPr>
        <w:t>Test List:</w:t>
      </w:r>
      <w:r>
        <w:t xml:space="preserve"> filters by status/exam/type; question count, duration, attempts, status, updated by; Edit/Preview/Duplicate/Validate/Publish/Unpublish/Archive/Restore/Delete.</w:t>
      </w:r>
    </w:p>
    <w:p>
      <w:pPr>
        <w:pStyle w:val="ListNumber"/>
      </w:pPr>
      <w:r/>
      <w:r>
        <w:rPr>
          <w:b/>
        </w:rPr>
        <w:t>Test Builder:</w:t>
      </w:r>
      <w:r>
        <w:t xml:space="preserve"> stepper for identity/scope, question selection, marks/order, duration/marking/availability, result visibility, preview/validation; sticky summary of count/marks/duration.</w:t>
      </w:r>
    </w:p>
    <w:p>
      <w:pPr>
        <w:pStyle w:val="ListNumber"/>
      </w:pPr>
      <w:r/>
      <w:r>
        <w:rPr>
          <w:b/>
        </w:rPr>
        <w:t>Student Preview:</w:t>
      </w:r>
      <w:r>
        <w:t xml:space="preserve"> exact student-facing rendering, visible “Preview — no attempt will be recorded” banner, never creates a real attempt.</w:t>
      </w:r>
    </w:p>
    <w:p>
      <w:pPr>
        <w:pStyle w:val="ListNumber"/>
      </w:pPr>
      <w:r/>
      <w:r>
        <w:rPr>
          <w:b/>
        </w:rPr>
        <w:t>Attempt Monitoring:</w:t>
      </w:r>
      <w:r>
        <w:t xml:space="preserve"> search by attempt/student/test/status/date; start/deadline/submit times; scoped support actions, no silent score edits.</w:t>
      </w:r>
    </w:p>
    <w:p>
      <w:pPr>
        <w:pStyle w:val="ListNumber"/>
      </w:pPr>
      <w:r/>
      <w:r>
        <w:rPr>
          <w:b/>
        </w:rPr>
        <w:t>User Management:</w:t>
      </w:r>
      <w:r>
        <w:t xml:space="preserve"> search/paginate, account status, registration, attempt count, view/suspend/reactivate/revoke sessions; role management only for Super Admin.</w:t>
      </w:r>
    </w:p>
    <w:p>
      <w:pPr>
        <w:pStyle w:val="ListNumber"/>
      </w:pPr>
      <w:r/>
      <w:r>
        <w:rPr>
          <w:b/>
        </w:rPr>
        <w:t>Reports &amp; Analytics:</w:t>
      </w:r>
      <w:r>
        <w:t xml:space="preserve"> date/exam/test filters, attempts trend, score distribution, timeouts, question performance and audited CSV export.</w:t>
      </w:r>
    </w:p>
    <w:p>
      <w:pPr>
        <w:pStyle w:val="ListNumber"/>
      </w:pPr>
      <w:r/>
      <w:r>
        <w:rPr>
          <w:b/>
        </w:rPr>
        <w:t>Audit Logs:</w:t>
      </w:r>
      <w:r>
        <w:t xml:space="preserve"> filter actor/action/resource/date/outcome; detail drawer with before/after diff and request ID; redact sensitive fields.</w:t>
      </w:r>
    </w:p>
    <w:p>
      <w:pPr>
        <w:pStyle w:val="ListNumber"/>
      </w:pPr>
      <w:r/>
      <w:r>
        <w:rPr>
          <w:b/>
        </w:rPr>
        <w:t>Settings:</w:t>
      </w:r>
      <w:r>
        <w:t xml:space="preserve"> platform defaults, grade bands, result policies and maintenance mode; grouped validation and last-updated-by metadata.</w:t>
      </w:r>
    </w:p>
    <w:p>
      <w:pPr>
        <w:pStyle w:val="ListNumber"/>
      </w:pPr>
      <w:r/>
      <w:r>
        <w:rPr>
          <w:b/>
        </w:rPr>
        <w:t>Trash/Archived:</w:t>
      </w:r>
      <w:r>
        <w:t xml:space="preserve"> archived and soft-deleted tabs, resource filters, restore with revalidation; purge only for Super Admin and if allowed.</w:t>
      </w:r>
    </w:p>
    <w:p>
      <w:pPr>
        <w:pStyle w:val="Heading2"/>
      </w:pPr>
      <w:r>
        <w:t>Figma pages</w:t>
      </w:r>
    </w:p>
    <w:p>
      <w:r>
        <w:t>Cover &amp; notes; Design Foundations; User Flows; Low-fi Wireframes; Student UI; Admin UI; Components &amp; Variants; Clickable Prototype; Responsive/Mobile. First wireframe: Test Runner, Result Review, Question Editor, Test Builder.</w:t>
      </w:r>
    </w:p>
    <w:p>
      <w:pPr>
        <w:pStyle w:val="Heading1"/>
      </w:pPr>
      <w:r>
        <w:t>8. Angular frontend architecture</w:t>
      </w:r>
    </w:p>
    <w:p>
      <w:pPr>
        <w:spacing w:before="40" w:after="100"/>
        <w:ind w:left="259"/>
      </w:pPr>
      <w:r>
        <w:rPr>
          <w:rFonts w:ascii="Consolas" w:hAnsi="Consolas"/>
          <w:sz w:val="14"/>
        </w:rPr>
        <w:t>frontend/eduforge-web/src/app/</w:t>
        <w:br/>
        <w:t xml:space="preserve">  core/auth/ guards/ interceptors/ services/</w:t>
        <w:br/>
        <w:t xml:space="preserve">  shared/components/ pipes/ validators/ models/</w:t>
        <w:br/>
        <w:t xml:space="preserve">  features/auth/</w:t>
        <w:br/>
        <w:t xml:space="preserve">  features/exams/ subjects/ chapters/</w:t>
        <w:br/>
        <w:t xml:space="preserve">  features/question-bank/ test-builder/ test-runner/</w:t>
        <w:br/>
        <w:t xml:space="preserve">  features/attempts/ results/ analytics/</w:t>
        <w:br/>
        <w:t xml:space="preserve">  features/admin-users/ audit-logs/ settings/</w:t>
      </w:r>
    </w:p>
    <w:p>
      <w:r>
        <w:t>Use Reactive Forms for complex admin forms; Signals for local UI state where useful; typed DTOs/API services; shared loading/empty/error components; accessible labels and keyboard navigation. Route guards are not security boundaries. The server remains the source of truth for timer, scoring and attempt state.</w:t>
      </w:r>
    </w:p>
    <w:p>
      <w:pPr>
        <w:pStyle w:val="Heading1"/>
      </w:pPr>
      <w:r>
        <w:t>9. Spring Boot backend architecture</w:t>
      </w:r>
    </w:p>
    <w:p>
      <w:pPr>
        <w:spacing w:before="40" w:after="100"/>
        <w:ind w:left="259"/>
      </w:pPr>
      <w:r>
        <w:rPr>
          <w:rFonts w:ascii="Consolas" w:hAnsi="Consolas"/>
          <w:sz w:val="14"/>
        </w:rPr>
        <w:t>backend/eduforge-api/src/main/java/.../</w:t>
        <w:br/>
        <w:t xml:space="preserve">  common/error validation pagination audit</w:t>
        <w:br/>
        <w:t xml:space="preserve">  security/ auth/ user/ exam/ subject/ chapter/</w:t>
        <w:br/>
        <w:t xml:space="preserve">  question/ test/ attempt/ result/ analytics/</w:t>
        <w:br/>
        <w:t xml:space="preserve">  importexport/ admin/</w:t>
      </w:r>
    </w:p>
    <w:p>
      <w:r>
        <w:t>Flow: Controller → validated request DTO → service/business rules → repository → PostgreSQL → response DTO. Do not expose JPA entities directly. Use Spring Security method/request authorization, transactions, centralized error mapping, Flyway migrations, optimistic locking (</w:t>
      </w:r>
      <w:r>
        <w:rPr>
          <w:rFonts w:ascii="Consolas" w:hAnsi="Consolas"/>
          <w:sz w:val="16"/>
        </w:rPr>
        <w:t>@Version</w:t>
      </w:r>
      <w:r>
        <w:t xml:space="preserve">), audit events and idempotent submission. Do not rely on production </w:t>
      </w:r>
      <w:r>
        <w:rPr>
          <w:rFonts w:ascii="Consolas" w:hAnsi="Consolas"/>
          <w:sz w:val="16"/>
        </w:rPr>
        <w:t>ddl-auto=update</w:t>
      </w:r>
      <w:r>
        <w:t>.</w:t>
      </w:r>
    </w:p>
    <w:p>
      <w:pPr>
        <w:pStyle w:val="Heading1"/>
      </w:pPr>
      <w:r>
        <w:t>10. Database baseline</w:t>
      </w:r>
    </w:p>
    <w:p>
      <w:r>
        <w:t>Core tables and key fields:</w:t>
      </w:r>
    </w:p>
    <w:p>
      <w:pPr>
        <w:pStyle w:val="ListBullet"/>
      </w:pPr>
      <w:r/>
      <w:r>
        <w:rPr>
          <w:rFonts w:ascii="Consolas" w:hAnsi="Consolas"/>
          <w:sz w:val="16"/>
        </w:rPr>
        <w:t>users</w:t>
      </w:r>
      <w:r>
        <w:t>: id, email, username, password_hash, status, created_at, updated_at, version.</w:t>
      </w:r>
    </w:p>
    <w:p>
      <w:pPr>
        <w:pStyle w:val="ListBullet"/>
      </w:pPr>
      <w:r/>
      <w:r>
        <w:rPr>
          <w:rFonts w:ascii="Consolas" w:hAnsi="Consolas"/>
          <w:sz w:val="16"/>
        </w:rPr>
        <w:t>roles</w:t>
      </w:r>
      <w:r>
        <w:t xml:space="preserve">, </w:t>
      </w:r>
      <w:r>
        <w:rPr>
          <w:rFonts w:ascii="Consolas" w:hAnsi="Consolas"/>
          <w:sz w:val="16"/>
        </w:rPr>
        <w:t>user_roles</w:t>
      </w:r>
      <w:r>
        <w:t>: role assignments include assigned_by/assigned_at.</w:t>
      </w:r>
    </w:p>
    <w:p>
      <w:pPr>
        <w:pStyle w:val="ListBullet"/>
      </w:pPr>
      <w:r/>
      <w:r>
        <w:rPr>
          <w:rFonts w:ascii="Consolas" w:hAnsi="Consolas"/>
          <w:sz w:val="16"/>
        </w:rPr>
        <w:t>exams</w:t>
      </w:r>
      <w:r>
        <w:t>: name, slug, description, status, display_order, created_by/updated_by, timestamps, version, deleted_at.</w:t>
      </w:r>
    </w:p>
    <w:p>
      <w:pPr>
        <w:pStyle w:val="ListBullet"/>
      </w:pPr>
      <w:r/>
      <w:r>
        <w:rPr>
          <w:rFonts w:ascii="Consolas" w:hAnsi="Consolas"/>
          <w:sz w:val="16"/>
        </w:rPr>
        <w:t>subjects</w:t>
      </w:r>
      <w:r>
        <w:t>: exam_id, name, slug, display_order, status, version, deleted_at.</w:t>
      </w:r>
    </w:p>
    <w:p>
      <w:pPr>
        <w:pStyle w:val="ListBullet"/>
      </w:pPr>
      <w:r/>
      <w:r>
        <w:rPr>
          <w:rFonts w:ascii="Consolas" w:hAnsi="Consolas"/>
          <w:sz w:val="16"/>
        </w:rPr>
        <w:t>chapters</w:t>
      </w:r>
      <w:r>
        <w:t>: subject_id, name, slug, display_order, status, version, deleted_at.</w:t>
      </w:r>
    </w:p>
    <w:p>
      <w:pPr>
        <w:pStyle w:val="ListBullet"/>
      </w:pPr>
      <w:r/>
      <w:r>
        <w:rPr>
          <w:rFonts w:ascii="Consolas" w:hAnsi="Consolas"/>
          <w:sz w:val="16"/>
        </w:rPr>
        <w:t>questions</w:t>
      </w:r>
      <w:r>
        <w:t>: chapter_id or join table, type, text, language, difficulty, marks, negative_marks, explanation, source, status, current_version, version, deleted_at.</w:t>
      </w:r>
    </w:p>
    <w:p>
      <w:pPr>
        <w:pStyle w:val="ListBullet"/>
      </w:pPr>
      <w:r/>
      <w:r>
        <w:rPr>
          <w:rFonts w:ascii="Consolas" w:hAnsi="Consolas"/>
          <w:sz w:val="16"/>
        </w:rPr>
        <w:t>question_options</w:t>
      </w:r>
      <w:r>
        <w:t>: question_id, key, text, display_order, is_correct (admin/server only).</w:t>
      </w:r>
    </w:p>
    <w:p>
      <w:pPr>
        <w:pStyle w:val="ListBullet"/>
      </w:pPr>
      <w:r/>
      <w:r>
        <w:rPr>
          <w:rFonts w:ascii="Consolas" w:hAnsi="Consolas"/>
          <w:sz w:val="16"/>
        </w:rPr>
        <w:t>question_revisions</w:t>
      </w:r>
      <w:r>
        <w:t>: question_id, revision_no, content_json, changed_by, changed_at, change_summary.</w:t>
      </w:r>
    </w:p>
    <w:p>
      <w:pPr>
        <w:pStyle w:val="ListBullet"/>
      </w:pPr>
      <w:r/>
      <w:r>
        <w:rPr>
          <w:rFonts w:ascii="Consolas" w:hAnsi="Consolas"/>
          <w:sz w:val="16"/>
        </w:rPr>
        <w:t>tests</w:t>
      </w:r>
      <w:r>
        <w:t>: title, type, scope, duration_seconds, settings, status, availability, max_attempts, result_policy, creator/updater, version, deleted_at.</w:t>
      </w:r>
    </w:p>
    <w:p>
      <w:pPr>
        <w:pStyle w:val="ListBullet"/>
      </w:pPr>
      <w:r/>
      <w:r>
        <w:rPr>
          <w:rFonts w:ascii="Consolas" w:hAnsi="Consolas"/>
          <w:sz w:val="16"/>
        </w:rPr>
        <w:t>test_questions</w:t>
      </w:r>
      <w:r>
        <w:t>: test_id, question_id, pinned_question_revision_id, display_order, marks overrides.</w:t>
      </w:r>
    </w:p>
    <w:p>
      <w:pPr>
        <w:pStyle w:val="ListBullet"/>
      </w:pPr>
      <w:r/>
      <w:r>
        <w:rPr>
          <w:rFonts w:ascii="Consolas" w:hAnsi="Consolas"/>
          <w:sz w:val="16"/>
        </w:rPr>
        <w:t>test_revisions</w:t>
      </w:r>
      <w:r>
        <w:t>: test_id, revision_no, snapshot_json, changed_by, changed_at.</w:t>
      </w:r>
    </w:p>
    <w:p>
      <w:pPr>
        <w:pStyle w:val="ListBullet"/>
      </w:pPr>
      <w:r/>
      <w:r>
        <w:rPr>
          <w:rFonts w:ascii="Consolas" w:hAnsi="Consolas"/>
          <w:sz w:val="16"/>
        </w:rPr>
        <w:t>quiz_attempts</w:t>
      </w:r>
      <w:r>
        <w:t>: test_id/revision, user_id, status, started_at, deadline_at, submitted_at, score, max_score, percentages, duration, idempotency key.</w:t>
      </w:r>
    </w:p>
    <w:p>
      <w:pPr>
        <w:pStyle w:val="ListBullet"/>
      </w:pPr>
      <w:r/>
      <w:r>
        <w:rPr>
          <w:rFonts w:ascii="Consolas" w:hAnsi="Consolas"/>
          <w:sz w:val="16"/>
        </w:rPr>
        <w:t>attempt_answers</w:t>
      </w:r>
      <w:r>
        <w:t>: attempt_id, question snapshot, selected options, correctness, marks, saved_at.</w:t>
      </w:r>
    </w:p>
    <w:p>
      <w:pPr>
        <w:pStyle w:val="ListBullet"/>
      </w:pPr>
      <w:r/>
      <w:r>
        <w:rPr>
          <w:rFonts w:ascii="Consolas" w:hAnsi="Consolas"/>
          <w:sz w:val="16"/>
        </w:rPr>
        <w:t>audit_logs</w:t>
      </w:r>
      <w:r>
        <w:t>: actor, action, resource, before/after JSON, outcome, request ID, timestamp.</w:t>
      </w:r>
    </w:p>
    <w:p>
      <w:pPr>
        <w:pStyle w:val="ListBullet"/>
      </w:pPr>
      <w:r/>
      <w:r>
        <w:rPr>
          <w:rFonts w:ascii="Consolas" w:hAnsi="Consolas"/>
          <w:sz w:val="16"/>
        </w:rPr>
        <w:t>import_jobs</w:t>
      </w:r>
      <w:r>
        <w:t xml:space="preserve">, </w:t>
      </w:r>
      <w:r>
        <w:rPr>
          <w:rFonts w:ascii="Consolas" w:hAnsi="Consolas"/>
          <w:sz w:val="16"/>
        </w:rPr>
        <w:t>platform_settings</w:t>
      </w:r>
      <w:r>
        <w:t>.</w:t>
      </w:r>
    </w:p>
    <w:p>
      <w:r>
        <w:t>Use foreign keys, unique constraints, indexes for common filters, transactions, UTC timestamps, password hashes only. Decide whether questions may belong to multiple chapters; MVP recommendation is one primary chapter unless cross-chapter reuse is required. Preserve attempt-time snapshots. Keep core searchable fields typed, not hidden only in JSON.</w:t>
      </w:r>
    </w:p>
    <w:p>
      <w:pPr>
        <w:pStyle w:val="Heading1"/>
      </w:pPr>
      <w:r>
        <w:t>11. API conventions</w:t>
      </w:r>
    </w:p>
    <w:p>
      <w:r>
        <w:t xml:space="preserve">Base path: </w:t>
      </w:r>
      <w:r>
        <w:rPr>
          <w:rFonts w:ascii="Consolas" w:hAnsi="Consolas"/>
          <w:sz w:val="16"/>
        </w:rPr>
        <w:t>/api/v1</w:t>
      </w:r>
      <w:r>
        <w:t xml:space="preserve">; JSON; </w:t>
      </w:r>
      <w:r>
        <w:rPr>
          <w:rFonts w:ascii="Consolas" w:hAnsi="Consolas"/>
          <w:sz w:val="16"/>
        </w:rPr>
        <w:t>GET</w:t>
      </w:r>
      <w:r>
        <w:t xml:space="preserve"> reads, </w:t>
      </w:r>
      <w:r>
        <w:rPr>
          <w:rFonts w:ascii="Consolas" w:hAnsi="Consolas"/>
          <w:sz w:val="16"/>
        </w:rPr>
        <w:t>POST</w:t>
      </w:r>
      <w:r>
        <w:t xml:space="preserve"> creates/commands, </w:t>
      </w:r>
      <w:r>
        <w:rPr>
          <w:rFonts w:ascii="Consolas" w:hAnsi="Consolas"/>
          <w:sz w:val="16"/>
        </w:rPr>
        <w:t>PATCH</w:t>
      </w:r>
      <w:r>
        <w:t xml:space="preserve"> partial updates, </w:t>
      </w:r>
      <w:r>
        <w:rPr>
          <w:rFonts w:ascii="Consolas" w:hAnsi="Consolas"/>
          <w:sz w:val="16"/>
        </w:rPr>
        <w:t>PUT</w:t>
      </w:r>
      <w:r>
        <w:t xml:space="preserve"> replacement/idempotent save, </w:t>
      </w:r>
      <w:r>
        <w:rPr>
          <w:rFonts w:ascii="Consolas" w:hAnsi="Consolas"/>
          <w:sz w:val="16"/>
        </w:rPr>
        <w:t>DELETE</w:t>
      </w:r>
      <w:r>
        <w:t xml:space="preserve"> delete. Collection endpoints use </w:t>
      </w:r>
      <w:r>
        <w:rPr>
          <w:rFonts w:ascii="Consolas" w:hAnsi="Consolas"/>
          <w:sz w:val="16"/>
        </w:rPr>
        <w:t>page</w:t>
      </w:r>
      <w:r>
        <w:t xml:space="preserve">, </w:t>
      </w:r>
      <w:r>
        <w:rPr>
          <w:rFonts w:ascii="Consolas" w:hAnsi="Consolas"/>
          <w:sz w:val="16"/>
        </w:rPr>
        <w:t>size</w:t>
      </w:r>
      <w:r>
        <w:t xml:space="preserve">, </w:t>
      </w:r>
      <w:r>
        <w:rPr>
          <w:rFonts w:ascii="Consolas" w:hAnsi="Consolas"/>
          <w:sz w:val="16"/>
        </w:rPr>
        <w:t>sort</w:t>
      </w:r>
      <w:r>
        <w:t xml:space="preserve"> and filters. Dates are ISO-8601 UTC. Admin mutation endpoints accept </w:t>
      </w:r>
      <w:r>
        <w:rPr>
          <w:rFonts w:ascii="Consolas" w:hAnsi="Consolas"/>
          <w:sz w:val="16"/>
        </w:rPr>
        <w:t>version</w:t>
      </w:r>
      <w:r>
        <w:t xml:space="preserve"> or </w:t>
      </w:r>
      <w:r>
        <w:rPr>
          <w:rFonts w:ascii="Consolas" w:hAnsi="Consolas"/>
          <w:sz w:val="16"/>
        </w:rPr>
        <w:t>If-Match</w:t>
      </w:r>
      <w:r>
        <w:t>. Suggested statuses: 200, 201, 204, 400, 401, 403, 404, 409, 422, 429, 500.</w:t>
      </w:r>
    </w:p>
    <w:p>
      <w:r>
        <w:t>Standard error:</w:t>
      </w:r>
    </w:p>
    <w:p>
      <w:pPr>
        <w:spacing w:before="40" w:after="100"/>
        <w:ind w:left="259"/>
      </w:pPr>
      <w:r>
        <w:rPr>
          <w:rFonts w:ascii="Consolas" w:hAnsi="Consolas"/>
          <w:sz w:val="14"/>
        </w:rPr>
        <w:t>{</w:t>
        <w:br/>
        <w:t xml:space="preserve">  "timestamp":"2026-10-19T17:30:00Z",</w:t>
        <w:br/>
        <w:t xml:space="preserve">  "status":422,</w:t>
        <w:br/>
        <w:t xml:space="preserve">  "code":"VALIDATION_FAILED",</w:t>
        <w:br/>
        <w:t xml:space="preserve">  "message":"Please correct the highlighted fields.",</w:t>
        <w:br/>
        <w:t xml:space="preserve">  "path":"/api/v1/admin/questions",</w:t>
        <w:br/>
        <w:t xml:space="preserve">  "fieldErrors":[{"field":"options","message":"A single-choice MCQ needs at least two options."}],</w:t>
        <w:br/>
        <w:t xml:space="preserve">  "requestId":"req_01J..."</w:t>
        <w:br/>
        <w:t>}</w:t>
      </w:r>
    </w:p>
    <w:p>
      <w:r>
        <w:t xml:space="preserve">Never return </w:t>
      </w:r>
      <w:r>
        <w:rPr>
          <w:rFonts w:ascii="Consolas" w:hAnsi="Consolas"/>
          <w:sz w:val="16"/>
        </w:rPr>
        <w:t>isCorrect</w:t>
      </w:r>
      <w:r>
        <w:t xml:space="preserve"> to a student during an active exam. Never trust client-submitted scores. Use consistent validation and authorization.</w:t>
      </w:r>
    </w:p>
    <w:p>
      <w:pPr>
        <w:pStyle w:val="Heading1"/>
      </w:pPr>
      <w:r>
        <w:t>12. API catalogue — complete baseline</w:t>
      </w:r>
    </w:p>
    <w:p>
      <w:r>
        <w:t xml:space="preserve">The following endpoint list is a proposed inventory, not implemented software. Add request/response DTOs and OpenAPI definitions before coding. </w:t>
      </w:r>
      <w:r>
        <w:rPr>
          <w:rFonts w:ascii="Consolas" w:hAnsi="Consolas"/>
          <w:sz w:val="16"/>
        </w:rPr>
        <w:t>:id</w:t>
      </w:r>
      <w:r>
        <w:t xml:space="preserve"> below means the resource identifier.</w:t>
      </w:r>
    </w:p>
    <w:p>
      <w:pPr>
        <w:pStyle w:val="Heading2"/>
      </w:pPr>
      <w:r>
        <w:t>A. Authentication and profile</w:t>
      </w:r>
    </w:p>
    <w:p>
      <w:pPr>
        <w:pStyle w:val="ListBullet"/>
      </w:pPr>
      <w:r/>
      <w:r>
        <w:rPr>
          <w:rFonts w:ascii="Consolas" w:hAnsi="Consolas"/>
          <w:sz w:val="16"/>
        </w:rPr>
        <w:t>POST /auth/register</w:t>
      </w:r>
      <w:r>
        <w:t xml:space="preserve"> — register student.</w:t>
      </w:r>
    </w:p>
    <w:p>
      <w:pPr>
        <w:pStyle w:val="ListBullet"/>
      </w:pPr>
      <w:r/>
      <w:r>
        <w:rPr>
          <w:rFonts w:ascii="Consolas" w:hAnsi="Consolas"/>
          <w:sz w:val="16"/>
        </w:rPr>
        <w:t>POST /auth/login</w:t>
      </w:r>
      <w:r>
        <w:t xml:space="preserve"> — authenticate.</w:t>
      </w:r>
    </w:p>
    <w:p>
      <w:pPr>
        <w:pStyle w:val="ListBullet"/>
      </w:pPr>
      <w:r/>
      <w:r>
        <w:rPr>
          <w:rFonts w:ascii="Consolas" w:hAnsi="Consolas"/>
          <w:sz w:val="16"/>
        </w:rPr>
        <w:t>POST /auth/refresh</w:t>
      </w:r>
      <w:r>
        <w:t xml:space="preserve"> — refresh access if refresh-token flow is selected.</w:t>
      </w:r>
    </w:p>
    <w:p>
      <w:pPr>
        <w:pStyle w:val="ListBullet"/>
      </w:pPr>
      <w:r/>
      <w:r>
        <w:rPr>
          <w:rFonts w:ascii="Consolas" w:hAnsi="Consolas"/>
          <w:sz w:val="16"/>
        </w:rPr>
        <w:t>POST /auth/logout</w:t>
      </w:r>
      <w:r>
        <w:t xml:space="preserve"> — revoke session/refresh token.</w:t>
      </w:r>
    </w:p>
    <w:p>
      <w:pPr>
        <w:pStyle w:val="ListBullet"/>
      </w:pPr>
      <w:r/>
      <w:r>
        <w:rPr>
          <w:rFonts w:ascii="Consolas" w:hAnsi="Consolas"/>
          <w:sz w:val="16"/>
        </w:rPr>
        <w:t>POST /auth/forgot-password</w:t>
      </w:r>
      <w:r>
        <w:t xml:space="preserve"> — request reset.</w:t>
      </w:r>
    </w:p>
    <w:p>
      <w:pPr>
        <w:pStyle w:val="ListBullet"/>
      </w:pPr>
      <w:r/>
      <w:r>
        <w:rPr>
          <w:rFonts w:ascii="Consolas" w:hAnsi="Consolas"/>
          <w:sz w:val="16"/>
        </w:rPr>
        <w:t>POST /auth/reset-password</w:t>
      </w:r>
      <w:r>
        <w:t xml:space="preserve"> — complete reset.</w:t>
      </w:r>
    </w:p>
    <w:p>
      <w:pPr>
        <w:pStyle w:val="ListBullet"/>
      </w:pPr>
      <w:r/>
      <w:r>
        <w:rPr>
          <w:rFonts w:ascii="Consolas" w:hAnsi="Consolas"/>
          <w:sz w:val="16"/>
        </w:rPr>
        <w:t>GET /users/me</w:t>
      </w:r>
      <w:r>
        <w:t xml:space="preserve"> — current profile.</w:t>
      </w:r>
    </w:p>
    <w:p>
      <w:pPr>
        <w:pStyle w:val="ListBullet"/>
      </w:pPr>
      <w:r/>
      <w:r>
        <w:rPr>
          <w:rFonts w:ascii="Consolas" w:hAnsi="Consolas"/>
          <w:sz w:val="16"/>
        </w:rPr>
        <w:t>PATCH /users/me</w:t>
      </w:r>
      <w:r>
        <w:t xml:space="preserve"> — update allowed profile fields.</w:t>
      </w:r>
    </w:p>
    <w:p>
      <w:pPr>
        <w:pStyle w:val="ListBullet"/>
      </w:pPr>
      <w:r/>
      <w:r>
        <w:rPr>
          <w:rFonts w:ascii="Consolas" w:hAnsi="Consolas"/>
          <w:sz w:val="16"/>
        </w:rPr>
        <w:t>PATCH /users/me/password</w:t>
      </w:r>
      <w:r>
        <w:t xml:space="preserve"> — change password.</w:t>
      </w:r>
    </w:p>
    <w:p>
      <w:pPr>
        <w:pStyle w:val="ListBullet"/>
      </w:pPr>
      <w:r/>
      <w:r>
        <w:rPr>
          <w:rFonts w:ascii="Consolas" w:hAnsi="Consolas"/>
          <w:sz w:val="16"/>
        </w:rPr>
        <w:t>GET /users/me/sessions</w:t>
      </w:r>
      <w:r>
        <w:t xml:space="preserve"> — list sessions if supported.</w:t>
      </w:r>
    </w:p>
    <w:p>
      <w:pPr>
        <w:pStyle w:val="ListBullet"/>
      </w:pPr>
      <w:r/>
      <w:r>
        <w:rPr>
          <w:rFonts w:ascii="Consolas" w:hAnsi="Consolas"/>
          <w:sz w:val="16"/>
        </w:rPr>
        <w:t>DELETE /users/me/sessions/:sessionId</w:t>
      </w:r>
      <w:r>
        <w:t xml:space="preserve"> — revoke one.</w:t>
      </w:r>
    </w:p>
    <w:p>
      <w:pPr>
        <w:pStyle w:val="ListBullet"/>
      </w:pPr>
      <w:r/>
      <w:r>
        <w:rPr>
          <w:rFonts w:ascii="Consolas" w:hAnsi="Consolas"/>
          <w:sz w:val="16"/>
        </w:rPr>
        <w:t>DELETE /users/me/sessions</w:t>
      </w:r>
      <w:r>
        <w:t xml:space="preserve"> — revoke sessions with explicit semantics.</w:t>
      </w:r>
    </w:p>
    <w:p>
      <w:pPr>
        <w:pStyle w:val="Heading2"/>
      </w:pPr>
      <w:r>
        <w:t>B. Student taxonomy and catalogue</w:t>
      </w:r>
    </w:p>
    <w:p>
      <w:pPr>
        <w:pStyle w:val="ListBullet"/>
      </w:pPr>
      <w:r/>
      <w:r>
        <w:rPr>
          <w:rFonts w:ascii="Consolas" w:hAnsi="Consolas"/>
          <w:sz w:val="16"/>
        </w:rPr>
        <w:t>GET /exams</w:t>
      </w:r>
      <w:r>
        <w:t xml:space="preserve"> — published exam list, search and pagination.</w:t>
      </w:r>
    </w:p>
    <w:p>
      <w:pPr>
        <w:pStyle w:val="ListBullet"/>
      </w:pPr>
      <w:r/>
      <w:r>
        <w:rPr>
          <w:rFonts w:ascii="Consolas" w:hAnsi="Consolas"/>
          <w:sz w:val="16"/>
        </w:rPr>
        <w:t>GET /exams/:examId</w:t>
      </w:r>
      <w:r>
        <w:t xml:space="preserve"> — public exam details.</w:t>
      </w:r>
    </w:p>
    <w:p>
      <w:pPr>
        <w:pStyle w:val="ListBullet"/>
      </w:pPr>
      <w:r/>
      <w:r>
        <w:rPr>
          <w:rFonts w:ascii="Consolas" w:hAnsi="Consolas"/>
          <w:sz w:val="16"/>
        </w:rPr>
        <w:t>GET /exams/:examId/subjects</w:t>
      </w:r>
      <w:r>
        <w:t xml:space="preserve"> — published subjects.</w:t>
      </w:r>
    </w:p>
    <w:p>
      <w:pPr>
        <w:pStyle w:val="ListBullet"/>
      </w:pPr>
      <w:r/>
      <w:r>
        <w:rPr>
          <w:rFonts w:ascii="Consolas" w:hAnsi="Consolas"/>
          <w:sz w:val="16"/>
        </w:rPr>
        <w:t>GET /subjects/:subjectId</w:t>
      </w:r>
      <w:r>
        <w:t xml:space="preserve"> — subject detail.</w:t>
      </w:r>
    </w:p>
    <w:p>
      <w:pPr>
        <w:pStyle w:val="ListBullet"/>
      </w:pPr>
      <w:r/>
      <w:r>
        <w:rPr>
          <w:rFonts w:ascii="Consolas" w:hAnsi="Consolas"/>
          <w:sz w:val="16"/>
        </w:rPr>
        <w:t>GET /subjects/:subjectId/chapters</w:t>
      </w:r>
      <w:r>
        <w:t xml:space="preserve"> — chapters.</w:t>
      </w:r>
    </w:p>
    <w:p>
      <w:pPr>
        <w:pStyle w:val="ListBullet"/>
      </w:pPr>
      <w:r/>
      <w:r>
        <w:rPr>
          <w:rFonts w:ascii="Consolas" w:hAnsi="Consolas"/>
          <w:sz w:val="16"/>
        </w:rPr>
        <w:t>GET /chapters/:chapterId</w:t>
      </w:r>
      <w:r>
        <w:t xml:space="preserve"> — chapter detail.</w:t>
      </w:r>
    </w:p>
    <w:p>
      <w:pPr>
        <w:pStyle w:val="ListBullet"/>
      </w:pPr>
      <w:r/>
      <w:r>
        <w:rPr>
          <w:rFonts w:ascii="Consolas" w:hAnsi="Consolas"/>
          <w:sz w:val="16"/>
        </w:rPr>
        <w:t>GET /chapters/:chapterId/tests</w:t>
      </w:r>
      <w:r>
        <w:t xml:space="preserve"> — published chapter tests.</w:t>
      </w:r>
    </w:p>
    <w:p>
      <w:pPr>
        <w:pStyle w:val="ListBullet"/>
      </w:pPr>
      <w:r/>
      <w:r>
        <w:rPr>
          <w:rFonts w:ascii="Consolas" w:hAnsi="Consolas"/>
          <w:sz w:val="16"/>
        </w:rPr>
        <w:t>GET /tests</w:t>
      </w:r>
      <w:r>
        <w:t xml:space="preserve"> — published test catalogue and filters.</w:t>
      </w:r>
    </w:p>
    <w:p>
      <w:pPr>
        <w:pStyle w:val="ListBullet"/>
      </w:pPr>
      <w:r/>
      <w:r>
        <w:rPr>
          <w:rFonts w:ascii="Consolas" w:hAnsi="Consolas"/>
          <w:sz w:val="16"/>
        </w:rPr>
        <w:t>GET /tests/:testId</w:t>
      </w:r>
      <w:r>
        <w:t xml:space="preserve"> — test metadata/eligibility, no answer key.</w:t>
      </w:r>
    </w:p>
    <w:p>
      <w:pPr>
        <w:pStyle w:val="Heading2"/>
      </w:pPr>
      <w:r>
        <w:t>C. Admin exams, subjects, chapters</w:t>
      </w:r>
    </w:p>
    <w:p>
      <w:pPr>
        <w:pStyle w:val="ListBullet"/>
      </w:pPr>
      <w:r/>
      <w:r>
        <w:rPr>
          <w:rFonts w:ascii="Consolas" w:hAnsi="Consolas"/>
          <w:sz w:val="16"/>
        </w:rPr>
        <w:t>POST /admin/exams</w:t>
      </w:r>
      <w:r>
        <w:t xml:space="preserve"> — create.</w:t>
      </w:r>
    </w:p>
    <w:p>
      <w:pPr>
        <w:pStyle w:val="ListBullet"/>
      </w:pPr>
      <w:r/>
      <w:r>
        <w:rPr>
          <w:rFonts w:ascii="Consolas" w:hAnsi="Consolas"/>
          <w:sz w:val="16"/>
        </w:rPr>
        <w:t>GET /admin/exams</w:t>
      </w:r>
      <w:r>
        <w:t xml:space="preserve"> — list drafts/published/archived.</w:t>
      </w:r>
    </w:p>
    <w:p>
      <w:pPr>
        <w:pStyle w:val="ListBullet"/>
      </w:pPr>
      <w:r/>
      <w:r>
        <w:rPr>
          <w:rFonts w:ascii="Consolas" w:hAnsi="Consolas"/>
          <w:sz w:val="16"/>
        </w:rPr>
        <w:t>GET /admin/exams/:examId</w:t>
      </w:r>
      <w:r>
        <w:t xml:space="preserve"> — read full record.</w:t>
      </w:r>
    </w:p>
    <w:p>
      <w:pPr>
        <w:pStyle w:val="ListBullet"/>
      </w:pPr>
      <w:r/>
      <w:r>
        <w:rPr>
          <w:rFonts w:ascii="Consolas" w:hAnsi="Consolas"/>
          <w:sz w:val="16"/>
        </w:rPr>
        <w:t>PATCH /admin/exams/:examId</w:t>
      </w:r>
      <w:r>
        <w:t xml:space="preserve"> — update.</w:t>
      </w:r>
    </w:p>
    <w:p>
      <w:pPr>
        <w:pStyle w:val="ListBullet"/>
      </w:pPr>
      <w:r/>
      <w:r>
        <w:rPr>
          <w:rFonts w:ascii="Consolas" w:hAnsi="Consolas"/>
          <w:sz w:val="16"/>
        </w:rPr>
        <w:t>DELETE /admin/exams/:examId</w:t>
      </w:r>
      <w:r>
        <w:t xml:space="preserve"> — dependency-aware delete.</w:t>
      </w:r>
    </w:p>
    <w:p>
      <w:pPr>
        <w:pStyle w:val="ListBullet"/>
      </w:pPr>
      <w:r/>
      <w:r>
        <w:rPr>
          <w:rFonts w:ascii="Consolas" w:hAnsi="Consolas"/>
          <w:sz w:val="16"/>
        </w:rPr>
        <w:t>POST /admin/exams/:examId/archive</w:t>
      </w:r>
      <w:r>
        <w:t xml:space="preserve"> — archive.</w:t>
      </w:r>
    </w:p>
    <w:p>
      <w:pPr>
        <w:pStyle w:val="ListBullet"/>
      </w:pPr>
      <w:r/>
      <w:r>
        <w:rPr>
          <w:rFonts w:ascii="Consolas" w:hAnsi="Consolas"/>
          <w:sz w:val="16"/>
        </w:rPr>
        <w:t>POST /admin/exams/:examId/restore</w:t>
      </w:r>
      <w:r>
        <w:t xml:space="preserve"> — restore.</w:t>
      </w:r>
    </w:p>
    <w:p>
      <w:pPr>
        <w:pStyle w:val="ListBullet"/>
      </w:pPr>
      <w:r/>
      <w:r>
        <w:rPr>
          <w:rFonts w:ascii="Consolas" w:hAnsi="Consolas"/>
          <w:sz w:val="16"/>
        </w:rPr>
        <w:t>GET /admin/exams/:examId/dependencies</w:t>
      </w:r>
      <w:r>
        <w:t xml:space="preserve"> — impact report.</w:t>
      </w:r>
    </w:p>
    <w:p>
      <w:pPr>
        <w:pStyle w:val="ListBullet"/>
      </w:pPr>
      <w:r/>
      <w:r>
        <w:rPr>
          <w:rFonts w:ascii="Consolas" w:hAnsi="Consolas"/>
          <w:sz w:val="16"/>
        </w:rPr>
        <w:t>POST /admin/exams/:examId/subjects</w:t>
      </w:r>
      <w:r>
        <w:t xml:space="preserve"> — create subject.</w:t>
      </w:r>
    </w:p>
    <w:p>
      <w:pPr>
        <w:pStyle w:val="ListBullet"/>
      </w:pPr>
      <w:r/>
      <w:r>
        <w:rPr>
          <w:rFonts w:ascii="Consolas" w:hAnsi="Consolas"/>
          <w:sz w:val="16"/>
        </w:rPr>
        <w:t>GET /admin/subjects/:subjectId</w:t>
      </w:r>
      <w:r>
        <w:t xml:space="preserve"> — admin detail.</w:t>
      </w:r>
    </w:p>
    <w:p>
      <w:pPr>
        <w:pStyle w:val="ListBullet"/>
      </w:pPr>
      <w:r/>
      <w:r>
        <w:rPr>
          <w:rFonts w:ascii="Consolas" w:hAnsi="Consolas"/>
          <w:sz w:val="16"/>
        </w:rPr>
        <w:t>PATCH /admin/subjects/:subjectId</w:t>
      </w:r>
      <w:r>
        <w:t xml:space="preserve"> — update subject.</w:t>
      </w:r>
    </w:p>
    <w:p>
      <w:pPr>
        <w:pStyle w:val="ListBullet"/>
      </w:pPr>
      <w:r/>
      <w:r>
        <w:rPr>
          <w:rFonts w:ascii="Consolas" w:hAnsi="Consolas"/>
          <w:sz w:val="16"/>
        </w:rPr>
        <w:t>DELETE /admin/subjects/:subjectId</w:t>
      </w:r>
      <w:r>
        <w:t xml:space="preserve"> — delete subject.</w:t>
      </w:r>
    </w:p>
    <w:p>
      <w:pPr>
        <w:pStyle w:val="ListBullet"/>
      </w:pPr>
      <w:r/>
      <w:r>
        <w:rPr>
          <w:rFonts w:ascii="Consolas" w:hAnsi="Consolas"/>
          <w:sz w:val="16"/>
        </w:rPr>
        <w:t>POST /admin/subjects/:subjectId/archive</w:t>
      </w:r>
      <w:r>
        <w:t xml:space="preserve"> — archive subject.</w:t>
      </w:r>
    </w:p>
    <w:p>
      <w:pPr>
        <w:pStyle w:val="ListBullet"/>
      </w:pPr>
      <w:r/>
      <w:r>
        <w:rPr>
          <w:rFonts w:ascii="Consolas" w:hAnsi="Consolas"/>
          <w:sz w:val="16"/>
        </w:rPr>
        <w:t>POST /admin/subjects/:subjectId/restore</w:t>
      </w:r>
      <w:r>
        <w:t xml:space="preserve"> — restore subject.</w:t>
      </w:r>
    </w:p>
    <w:p>
      <w:pPr>
        <w:pStyle w:val="ListBullet"/>
      </w:pPr>
      <w:r/>
      <w:r>
        <w:rPr>
          <w:rFonts w:ascii="Consolas" w:hAnsi="Consolas"/>
          <w:sz w:val="16"/>
        </w:rPr>
        <w:t>GET /admin/subjects/:subjectId/dependencies</w:t>
      </w:r>
      <w:r>
        <w:t xml:space="preserve"> — impact report.</w:t>
      </w:r>
    </w:p>
    <w:p>
      <w:pPr>
        <w:pStyle w:val="ListBullet"/>
      </w:pPr>
      <w:r/>
      <w:r>
        <w:rPr>
          <w:rFonts w:ascii="Consolas" w:hAnsi="Consolas"/>
          <w:sz w:val="16"/>
        </w:rPr>
        <w:t>POST /admin/subjects/:subjectId/chapters</w:t>
      </w:r>
      <w:r>
        <w:t xml:space="preserve"> — create chapter.</w:t>
      </w:r>
    </w:p>
    <w:p>
      <w:pPr>
        <w:pStyle w:val="ListBullet"/>
      </w:pPr>
      <w:r/>
      <w:r>
        <w:rPr>
          <w:rFonts w:ascii="Consolas" w:hAnsi="Consolas"/>
          <w:sz w:val="16"/>
        </w:rPr>
        <w:t>GET /admin/chapters/:chapterId</w:t>
      </w:r>
      <w:r>
        <w:t xml:space="preserve"> — admin detail.</w:t>
      </w:r>
    </w:p>
    <w:p>
      <w:pPr>
        <w:pStyle w:val="ListBullet"/>
      </w:pPr>
      <w:r/>
      <w:r>
        <w:rPr>
          <w:rFonts w:ascii="Consolas" w:hAnsi="Consolas"/>
          <w:sz w:val="16"/>
        </w:rPr>
        <w:t>PATCH /admin/chapters/:chapterId</w:t>
      </w:r>
      <w:r>
        <w:t xml:space="preserve"> — update chapter.</w:t>
      </w:r>
    </w:p>
    <w:p>
      <w:pPr>
        <w:pStyle w:val="ListBullet"/>
      </w:pPr>
      <w:r/>
      <w:r>
        <w:rPr>
          <w:rFonts w:ascii="Consolas" w:hAnsi="Consolas"/>
          <w:sz w:val="16"/>
        </w:rPr>
        <w:t>DELETE /admin/chapters/:chapterId</w:t>
      </w:r>
      <w:r>
        <w:t xml:space="preserve"> — delete chapter.</w:t>
      </w:r>
    </w:p>
    <w:p>
      <w:pPr>
        <w:pStyle w:val="ListBullet"/>
      </w:pPr>
      <w:r/>
      <w:r>
        <w:rPr>
          <w:rFonts w:ascii="Consolas" w:hAnsi="Consolas"/>
          <w:sz w:val="16"/>
        </w:rPr>
        <w:t>POST /admin/chapters/:chapterId/archive</w:t>
      </w:r>
      <w:r>
        <w:t xml:space="preserve"> — archive chapter.</w:t>
      </w:r>
    </w:p>
    <w:p>
      <w:pPr>
        <w:pStyle w:val="ListBullet"/>
      </w:pPr>
      <w:r/>
      <w:r>
        <w:rPr>
          <w:rFonts w:ascii="Consolas" w:hAnsi="Consolas"/>
          <w:sz w:val="16"/>
        </w:rPr>
        <w:t>POST /admin/chapters/:chapterId/restore</w:t>
      </w:r>
      <w:r>
        <w:t xml:space="preserve"> — restore chapter.</w:t>
      </w:r>
    </w:p>
    <w:p>
      <w:pPr>
        <w:pStyle w:val="ListBullet"/>
      </w:pPr>
      <w:r/>
      <w:r>
        <w:rPr>
          <w:rFonts w:ascii="Consolas" w:hAnsi="Consolas"/>
          <w:sz w:val="16"/>
        </w:rPr>
        <w:t>PATCH /admin/chapters/:chapterId/move</w:t>
      </w:r>
      <w:r>
        <w:t xml:space="preserve"> — move chapter.</w:t>
      </w:r>
    </w:p>
    <w:p>
      <w:pPr>
        <w:pStyle w:val="ListBullet"/>
      </w:pPr>
      <w:r/>
      <w:r>
        <w:rPr>
          <w:rFonts w:ascii="Consolas" w:hAnsi="Consolas"/>
          <w:sz w:val="16"/>
        </w:rPr>
        <w:t>PATCH /admin/taxonomy/reorder</w:t>
      </w:r>
      <w:r>
        <w:t xml:space="preserve"> — reorder valid siblings.</w:t>
      </w:r>
    </w:p>
    <w:p>
      <w:pPr>
        <w:pStyle w:val="Heading2"/>
      </w:pPr>
      <w:r>
        <w:t>D. Admin question bank</w:t>
      </w:r>
    </w:p>
    <w:p>
      <w:pPr>
        <w:pStyle w:val="ListBullet"/>
      </w:pPr>
      <w:r/>
      <w:r>
        <w:rPr>
          <w:rFonts w:ascii="Consolas" w:hAnsi="Consolas"/>
          <w:sz w:val="16"/>
        </w:rPr>
        <w:t>POST /admin/questions</w:t>
      </w:r>
      <w:r>
        <w:t xml:space="preserve"> — create question.</w:t>
      </w:r>
    </w:p>
    <w:p>
      <w:pPr>
        <w:pStyle w:val="ListBullet"/>
      </w:pPr>
      <w:r/>
      <w:r>
        <w:rPr>
          <w:rFonts w:ascii="Consolas" w:hAnsi="Consolas"/>
          <w:sz w:val="16"/>
        </w:rPr>
        <w:t>GET /admin/questions</w:t>
      </w:r>
      <w:r>
        <w:t xml:space="preserve"> — search/filter/page.</w:t>
      </w:r>
    </w:p>
    <w:p>
      <w:pPr>
        <w:pStyle w:val="ListBullet"/>
      </w:pPr>
      <w:r/>
      <w:r>
        <w:rPr>
          <w:rFonts w:ascii="Consolas" w:hAnsi="Consolas"/>
          <w:sz w:val="16"/>
        </w:rPr>
        <w:t>GET /admin/questions/:questionId</w:t>
      </w:r>
      <w:r>
        <w:t xml:space="preserve"> — full editor data.</w:t>
      </w:r>
    </w:p>
    <w:p>
      <w:pPr>
        <w:pStyle w:val="ListBullet"/>
      </w:pPr>
      <w:r/>
      <w:r>
        <w:rPr>
          <w:rFonts w:ascii="Consolas" w:hAnsi="Consolas"/>
          <w:sz w:val="16"/>
        </w:rPr>
        <w:t>PATCH /admin/questions/:questionId</w:t>
      </w:r>
      <w:r>
        <w:t xml:space="preserve"> — update.</w:t>
      </w:r>
    </w:p>
    <w:p>
      <w:pPr>
        <w:pStyle w:val="ListBullet"/>
      </w:pPr>
      <w:r/>
      <w:r>
        <w:rPr>
          <w:rFonts w:ascii="Consolas" w:hAnsi="Consolas"/>
          <w:sz w:val="16"/>
        </w:rPr>
        <w:t>DELETE /admin/questions/:questionId</w:t>
      </w:r>
      <w:r>
        <w:t xml:space="preserve"> — dependency-aware delete.</w:t>
      </w:r>
    </w:p>
    <w:p>
      <w:pPr>
        <w:pStyle w:val="ListBullet"/>
      </w:pPr>
      <w:r/>
      <w:r>
        <w:rPr>
          <w:rFonts w:ascii="Consolas" w:hAnsi="Consolas"/>
          <w:sz w:val="16"/>
        </w:rPr>
        <w:t>POST /admin/questions/:questionId/duplicate</w:t>
      </w:r>
      <w:r>
        <w:t xml:space="preserve"> — duplicate to draft.</w:t>
      </w:r>
    </w:p>
    <w:p>
      <w:pPr>
        <w:pStyle w:val="ListBullet"/>
      </w:pPr>
      <w:r/>
      <w:r>
        <w:rPr>
          <w:rFonts w:ascii="Consolas" w:hAnsi="Consolas"/>
          <w:sz w:val="16"/>
        </w:rPr>
        <w:t>POST /admin/questions/:questionId/archive</w:t>
      </w:r>
      <w:r>
        <w:t xml:space="preserve"> — archive.</w:t>
      </w:r>
    </w:p>
    <w:p>
      <w:pPr>
        <w:pStyle w:val="ListBullet"/>
      </w:pPr>
      <w:r/>
      <w:r>
        <w:rPr>
          <w:rFonts w:ascii="Consolas" w:hAnsi="Consolas"/>
          <w:sz w:val="16"/>
        </w:rPr>
        <w:t>POST /admin/questions/:questionId/restore</w:t>
      </w:r>
      <w:r>
        <w:t xml:space="preserve"> — restore.</w:t>
      </w:r>
    </w:p>
    <w:p>
      <w:pPr>
        <w:pStyle w:val="ListBullet"/>
      </w:pPr>
      <w:r/>
      <w:r>
        <w:rPr>
          <w:rFonts w:ascii="Consolas" w:hAnsi="Consolas"/>
          <w:sz w:val="16"/>
        </w:rPr>
        <w:t>GET /admin/questions/:questionId/usage</w:t>
      </w:r>
      <w:r>
        <w:t xml:space="preserve"> — linked tests.</w:t>
      </w:r>
    </w:p>
    <w:p>
      <w:pPr>
        <w:pStyle w:val="ListBullet"/>
      </w:pPr>
      <w:r/>
      <w:r>
        <w:rPr>
          <w:rFonts w:ascii="Consolas" w:hAnsi="Consolas"/>
          <w:sz w:val="16"/>
        </w:rPr>
        <w:t>GET /admin/questions/:questionId/versions</w:t>
      </w:r>
      <w:r>
        <w:t xml:space="preserve"> — revision history.</w:t>
      </w:r>
    </w:p>
    <w:p>
      <w:pPr>
        <w:pStyle w:val="ListBullet"/>
      </w:pPr>
      <w:r/>
      <w:r>
        <w:rPr>
          <w:rFonts w:ascii="Consolas" w:hAnsi="Consolas"/>
          <w:sz w:val="16"/>
        </w:rPr>
        <w:t>PATCH /admin/questions/bulk</w:t>
      </w:r>
      <w:r>
        <w:t xml:space="preserve"> — bulk field update.</w:t>
      </w:r>
    </w:p>
    <w:p>
      <w:pPr>
        <w:pStyle w:val="ListBullet"/>
      </w:pPr>
      <w:r/>
      <w:r>
        <w:rPr>
          <w:rFonts w:ascii="Consolas" w:hAnsi="Consolas"/>
          <w:sz w:val="16"/>
        </w:rPr>
        <w:t>POST /admin/questions/bulk-delete</w:t>
      </w:r>
      <w:r>
        <w:t xml:space="preserve"> — dependency-aware bulk delete.</w:t>
      </w:r>
    </w:p>
    <w:p>
      <w:pPr>
        <w:pStyle w:val="ListBullet"/>
      </w:pPr>
      <w:r/>
      <w:r>
        <w:rPr>
          <w:rFonts w:ascii="Consolas" w:hAnsi="Consolas"/>
          <w:sz w:val="16"/>
        </w:rPr>
        <w:t>POST /admin/questions/import</w:t>
      </w:r>
      <w:r>
        <w:t xml:space="preserve"> — CSV/XLSX import job.</w:t>
      </w:r>
    </w:p>
    <w:p>
      <w:pPr>
        <w:pStyle w:val="ListBullet"/>
      </w:pPr>
      <w:r/>
      <w:r>
        <w:rPr>
          <w:rFonts w:ascii="Consolas" w:hAnsi="Consolas"/>
          <w:sz w:val="16"/>
        </w:rPr>
        <w:t>GET /admin/questions/import-template</w:t>
      </w:r>
      <w:r>
        <w:t xml:space="preserve"> — template download.</w:t>
      </w:r>
    </w:p>
    <w:p>
      <w:pPr>
        <w:pStyle w:val="ListBullet"/>
      </w:pPr>
      <w:r/>
      <w:r>
        <w:rPr>
          <w:rFonts w:ascii="Consolas" w:hAnsi="Consolas"/>
          <w:sz w:val="16"/>
        </w:rPr>
        <w:t>GET /admin/questions/imports/:jobId</w:t>
      </w:r>
      <w:r>
        <w:t xml:space="preserve"> — import status/errors.</w:t>
      </w:r>
    </w:p>
    <w:p>
      <w:pPr>
        <w:pStyle w:val="ListBullet"/>
      </w:pPr>
      <w:r/>
      <w:r>
        <w:rPr>
          <w:rFonts w:ascii="Consolas" w:hAnsi="Consolas"/>
          <w:sz w:val="16"/>
        </w:rPr>
        <w:t>GET /admin/questions/export</w:t>
      </w:r>
      <w:r>
        <w:t xml:space="preserve"> — filtered export.</w:t>
      </w:r>
    </w:p>
    <w:p>
      <w:pPr>
        <w:pStyle w:val="ListBullet"/>
      </w:pPr>
      <w:r/>
      <w:r>
        <w:rPr>
          <w:rFonts w:ascii="Consolas" w:hAnsi="Consolas"/>
          <w:sz w:val="16"/>
        </w:rPr>
        <w:t>GET /admin/jobs/:jobId/errors</w:t>
      </w:r>
      <w:r>
        <w:t xml:space="preserve"> — row-level error report.</w:t>
      </w:r>
    </w:p>
    <w:p>
      <w:pPr>
        <w:pStyle w:val="Heading2"/>
      </w:pPr>
      <w:r>
        <w:t>E. Admin test builder and lifecycle</w:t>
      </w:r>
    </w:p>
    <w:p>
      <w:pPr>
        <w:pStyle w:val="ListBullet"/>
      </w:pPr>
      <w:r/>
      <w:r>
        <w:rPr>
          <w:rFonts w:ascii="Consolas" w:hAnsi="Consolas"/>
          <w:sz w:val="16"/>
        </w:rPr>
        <w:t>POST /admin/tests</w:t>
      </w:r>
      <w:r>
        <w:t xml:space="preserve"> — create draft.</w:t>
      </w:r>
    </w:p>
    <w:p>
      <w:pPr>
        <w:pStyle w:val="ListBullet"/>
      </w:pPr>
      <w:r/>
      <w:r>
        <w:rPr>
          <w:rFonts w:ascii="Consolas" w:hAnsi="Consolas"/>
          <w:sz w:val="16"/>
        </w:rPr>
        <w:t>GET /admin/tests</w:t>
      </w:r>
      <w:r>
        <w:t xml:space="preserve"> — search/filter all tests.</w:t>
      </w:r>
    </w:p>
    <w:p>
      <w:pPr>
        <w:pStyle w:val="ListBullet"/>
      </w:pPr>
      <w:r/>
      <w:r>
        <w:rPr>
          <w:rFonts w:ascii="Consolas" w:hAnsi="Consolas"/>
          <w:sz w:val="16"/>
        </w:rPr>
        <w:t>GET /admin/tests/:testId</w:t>
      </w:r>
      <w:r>
        <w:t xml:space="preserve"> — details/settings.</w:t>
      </w:r>
    </w:p>
    <w:p>
      <w:pPr>
        <w:pStyle w:val="ListBullet"/>
      </w:pPr>
      <w:r/>
      <w:r>
        <w:rPr>
          <w:rFonts w:ascii="Consolas" w:hAnsi="Consolas"/>
          <w:sz w:val="16"/>
        </w:rPr>
        <w:t>PATCH /admin/tests/:testId</w:t>
      </w:r>
      <w:r>
        <w:t xml:space="preserve"> — update metadata.</w:t>
      </w:r>
    </w:p>
    <w:p>
      <w:pPr>
        <w:pStyle w:val="ListBullet"/>
      </w:pPr>
      <w:r/>
      <w:r>
        <w:rPr>
          <w:rFonts w:ascii="Consolas" w:hAnsi="Consolas"/>
          <w:sz w:val="16"/>
        </w:rPr>
        <w:t>DELETE /admin/tests/:testId</w:t>
      </w:r>
      <w:r>
        <w:t xml:space="preserve"> — dependency-aware delete.</w:t>
      </w:r>
    </w:p>
    <w:p>
      <w:pPr>
        <w:pStyle w:val="ListBullet"/>
      </w:pPr>
      <w:r/>
      <w:r>
        <w:rPr>
          <w:rFonts w:ascii="Consolas" w:hAnsi="Consolas"/>
          <w:sz w:val="16"/>
        </w:rPr>
        <w:t>POST /admin/tests/:testId/duplicate</w:t>
      </w:r>
      <w:r>
        <w:t xml:space="preserve"> — draft copy.</w:t>
      </w:r>
    </w:p>
    <w:p>
      <w:pPr>
        <w:pStyle w:val="ListBullet"/>
      </w:pPr>
      <w:r/>
      <w:r>
        <w:rPr>
          <w:rFonts w:ascii="Consolas" w:hAnsi="Consolas"/>
          <w:sz w:val="16"/>
        </w:rPr>
        <w:t>GET /admin/tests/:testId/questions</w:t>
      </w:r>
      <w:r>
        <w:t xml:space="preserve"> — attached questions/order.</w:t>
      </w:r>
    </w:p>
    <w:p>
      <w:pPr>
        <w:pStyle w:val="ListBullet"/>
      </w:pPr>
      <w:r/>
      <w:r>
        <w:rPr>
          <w:rFonts w:ascii="Consolas" w:hAnsi="Consolas"/>
          <w:sz w:val="16"/>
        </w:rPr>
        <w:t>POST /admin/tests/:testId/questions</w:t>
      </w:r>
      <w:r>
        <w:t xml:space="preserve"> — add questions.</w:t>
      </w:r>
    </w:p>
    <w:p>
      <w:pPr>
        <w:pStyle w:val="ListBullet"/>
      </w:pPr>
      <w:r/>
      <w:r>
        <w:rPr>
          <w:rFonts w:ascii="Consolas" w:hAnsi="Consolas"/>
          <w:sz w:val="16"/>
        </w:rPr>
        <w:t>DELETE /admin/tests/:testId/questions/:questionId</w:t>
      </w:r>
      <w:r>
        <w:t xml:space="preserve"> — remove from future test revision.</w:t>
      </w:r>
    </w:p>
    <w:p>
      <w:pPr>
        <w:pStyle w:val="ListBullet"/>
      </w:pPr>
      <w:r/>
      <w:r>
        <w:rPr>
          <w:rFonts w:ascii="Consolas" w:hAnsi="Consolas"/>
          <w:sz w:val="16"/>
        </w:rPr>
        <w:t>PATCH /admin/tests/:testId/questions/reorder</w:t>
      </w:r>
      <w:r>
        <w:t xml:space="preserve"> — reorder.</w:t>
      </w:r>
    </w:p>
    <w:p>
      <w:pPr>
        <w:pStyle w:val="ListBullet"/>
      </w:pPr>
      <w:r/>
      <w:r>
        <w:rPr>
          <w:rFonts w:ascii="Consolas" w:hAnsi="Consolas"/>
          <w:sz w:val="16"/>
        </w:rPr>
        <w:t>PATCH /admin/tests/:testId/questions/:questionId</w:t>
      </w:r>
      <w:r>
        <w:t xml:space="preserve"> — per-test marks/order override.</w:t>
      </w:r>
    </w:p>
    <w:p>
      <w:pPr>
        <w:pStyle w:val="ListBullet"/>
      </w:pPr>
      <w:r/>
      <w:r>
        <w:rPr>
          <w:rFonts w:ascii="Consolas" w:hAnsi="Consolas"/>
          <w:sz w:val="16"/>
        </w:rPr>
        <w:t>PATCH /admin/tests/:testId/settings</w:t>
      </w:r>
      <w:r>
        <w:t xml:space="preserve"> — duration/marking/shuffle/attempt rules.</w:t>
      </w:r>
    </w:p>
    <w:p>
      <w:pPr>
        <w:pStyle w:val="ListBullet"/>
      </w:pPr>
      <w:r/>
      <w:r>
        <w:rPr>
          <w:rFonts w:ascii="Consolas" w:hAnsi="Consolas"/>
          <w:sz w:val="16"/>
        </w:rPr>
        <w:t>PATCH /admin/tests/:testId/availability</w:t>
      </w:r>
      <w:r>
        <w:t xml:space="preserve"> — start/end window.</w:t>
      </w:r>
    </w:p>
    <w:p>
      <w:pPr>
        <w:pStyle w:val="ListBullet"/>
      </w:pPr>
      <w:r/>
      <w:r>
        <w:rPr>
          <w:rFonts w:ascii="Consolas" w:hAnsi="Consolas"/>
          <w:sz w:val="16"/>
        </w:rPr>
        <w:t>POST /admin/tests/:testId/validate</w:t>
      </w:r>
      <w:r>
        <w:t xml:space="preserve"> — pre-publish validation.</w:t>
      </w:r>
    </w:p>
    <w:p>
      <w:pPr>
        <w:pStyle w:val="ListBullet"/>
      </w:pPr>
      <w:r/>
      <w:r>
        <w:rPr>
          <w:rFonts w:ascii="Consolas" w:hAnsi="Consolas"/>
          <w:sz w:val="16"/>
        </w:rPr>
        <w:t>POST /admin/tests/:testId/preview</w:t>
      </w:r>
      <w:r>
        <w:t xml:space="preserve"> — safe preview, no real attempt.</w:t>
      </w:r>
    </w:p>
    <w:p>
      <w:pPr>
        <w:pStyle w:val="ListBullet"/>
      </w:pPr>
      <w:r/>
      <w:r>
        <w:rPr>
          <w:rFonts w:ascii="Consolas" w:hAnsi="Consolas"/>
          <w:sz w:val="16"/>
        </w:rPr>
        <w:t>POST /admin/tests/:testId/publish</w:t>
      </w:r>
      <w:r>
        <w:t xml:space="preserve"> — publish validated revision.</w:t>
      </w:r>
    </w:p>
    <w:p>
      <w:pPr>
        <w:pStyle w:val="ListBullet"/>
      </w:pPr>
      <w:r/>
      <w:r>
        <w:rPr>
          <w:rFonts w:ascii="Consolas" w:hAnsi="Consolas"/>
          <w:sz w:val="16"/>
        </w:rPr>
        <w:t>POST /admin/tests/:testId/unpublish</w:t>
      </w:r>
      <w:r>
        <w:t xml:space="preserve"> — stop new attempts.</w:t>
      </w:r>
    </w:p>
    <w:p>
      <w:pPr>
        <w:pStyle w:val="ListBullet"/>
      </w:pPr>
      <w:r/>
      <w:r>
        <w:rPr>
          <w:rFonts w:ascii="Consolas" w:hAnsi="Consolas"/>
          <w:sz w:val="16"/>
        </w:rPr>
        <w:t>POST /admin/tests/:testId/archive</w:t>
      </w:r>
      <w:r>
        <w:t xml:space="preserve"> — archive.</w:t>
      </w:r>
    </w:p>
    <w:p>
      <w:pPr>
        <w:pStyle w:val="ListBullet"/>
      </w:pPr>
      <w:r/>
      <w:r>
        <w:rPr>
          <w:rFonts w:ascii="Consolas" w:hAnsi="Consolas"/>
          <w:sz w:val="16"/>
        </w:rPr>
        <w:t>POST /admin/tests/:testId/restore</w:t>
      </w:r>
      <w:r>
        <w:t xml:space="preserve"> — restore.</w:t>
      </w:r>
    </w:p>
    <w:p>
      <w:pPr>
        <w:pStyle w:val="ListBullet"/>
      </w:pPr>
      <w:r/>
      <w:r>
        <w:rPr>
          <w:rFonts w:ascii="Consolas" w:hAnsi="Consolas"/>
          <w:sz w:val="16"/>
        </w:rPr>
        <w:t>GET /admin/tests/:testId/dependencies</w:t>
      </w:r>
      <w:r>
        <w:t xml:space="preserve"> — dependency report.</w:t>
      </w:r>
    </w:p>
    <w:p>
      <w:pPr>
        <w:pStyle w:val="ListBullet"/>
      </w:pPr>
      <w:r/>
      <w:r>
        <w:rPr>
          <w:rFonts w:ascii="Consolas" w:hAnsi="Consolas"/>
          <w:sz w:val="16"/>
        </w:rPr>
        <w:t>GET /admin/tests/:testId/revisions</w:t>
      </w:r>
      <w:r>
        <w:t xml:space="preserve"> — revision history.</w:t>
      </w:r>
    </w:p>
    <w:p>
      <w:pPr>
        <w:pStyle w:val="ListBullet"/>
      </w:pPr>
      <w:r/>
      <w:r>
        <w:rPr>
          <w:rFonts w:ascii="Consolas" w:hAnsi="Consolas"/>
          <w:sz w:val="16"/>
        </w:rPr>
        <w:t>GET /admin/tests/:testId/analytics</w:t>
      </w:r>
      <w:r>
        <w:t xml:space="preserve"> — test analytics.</w:t>
      </w:r>
    </w:p>
    <w:p>
      <w:pPr>
        <w:pStyle w:val="ListBullet"/>
      </w:pPr>
      <w:r/>
      <w:r>
        <w:rPr>
          <w:rFonts w:ascii="Consolas" w:hAnsi="Consolas"/>
          <w:sz w:val="16"/>
        </w:rPr>
        <w:t>POST /admin/tests/bulk-archive</w:t>
      </w:r>
      <w:r>
        <w:t xml:space="preserve"> — bulk archive with preview/summary.</w:t>
      </w:r>
    </w:p>
    <w:p>
      <w:pPr>
        <w:pStyle w:val="Heading2"/>
      </w:pPr>
      <w:r>
        <w:t>F. Student attempt engine</w:t>
      </w:r>
    </w:p>
    <w:p>
      <w:pPr>
        <w:pStyle w:val="ListBullet"/>
      </w:pPr>
      <w:r/>
      <w:r>
        <w:rPr>
          <w:rFonts w:ascii="Consolas" w:hAnsi="Consolas"/>
          <w:sz w:val="16"/>
        </w:rPr>
        <w:t>POST /tests/:testId/attempts</w:t>
      </w:r>
      <w:r>
        <w:t xml:space="preserve"> — start attempt.</w:t>
      </w:r>
    </w:p>
    <w:p>
      <w:pPr>
        <w:pStyle w:val="ListBullet"/>
      </w:pPr>
      <w:r/>
      <w:r>
        <w:rPr>
          <w:rFonts w:ascii="Consolas" w:hAnsi="Consolas"/>
          <w:sz w:val="16"/>
        </w:rPr>
        <w:t>GET /attempts/:attemptId</w:t>
      </w:r>
      <w:r>
        <w:t xml:space="preserve"> — resume safe attempt state.</w:t>
      </w:r>
    </w:p>
    <w:p>
      <w:pPr>
        <w:pStyle w:val="ListBullet"/>
      </w:pPr>
      <w:r/>
      <w:r>
        <w:rPr>
          <w:rFonts w:ascii="Consolas" w:hAnsi="Consolas"/>
          <w:sz w:val="16"/>
        </w:rPr>
        <w:t>PUT /attempts/:attemptId/answers/:questionId</w:t>
      </w:r>
      <w:r>
        <w:t xml:space="preserve"> — save one answer.</w:t>
      </w:r>
    </w:p>
    <w:p>
      <w:pPr>
        <w:pStyle w:val="ListBullet"/>
      </w:pPr>
      <w:r/>
      <w:r>
        <w:rPr>
          <w:rFonts w:ascii="Consolas" w:hAnsi="Consolas"/>
          <w:sz w:val="16"/>
        </w:rPr>
        <w:t>PUT /attempts/:attemptId/answers</w:t>
      </w:r>
      <w:r>
        <w:t xml:space="preserve"> — batch save.</w:t>
      </w:r>
    </w:p>
    <w:p>
      <w:pPr>
        <w:pStyle w:val="ListBullet"/>
      </w:pPr>
      <w:r/>
      <w:r>
        <w:rPr>
          <w:rFonts w:ascii="Consolas" w:hAnsi="Consolas"/>
          <w:sz w:val="16"/>
        </w:rPr>
        <w:t>PATCH /attempts/:attemptId/questions/:questionId/status</w:t>
      </w:r>
      <w:r>
        <w:t xml:space="preserve"> — mark/unmark review.</w:t>
      </w:r>
    </w:p>
    <w:p>
      <w:pPr>
        <w:pStyle w:val="ListBullet"/>
      </w:pPr>
      <w:r/>
      <w:r>
        <w:rPr>
          <w:rFonts w:ascii="Consolas" w:hAnsi="Consolas"/>
          <w:sz w:val="16"/>
        </w:rPr>
        <w:t>POST /attempts/:attemptId/heartbeat</w:t>
      </w:r>
      <w:r>
        <w:t xml:space="preserve"> — optional connectivity signal.</w:t>
      </w:r>
    </w:p>
    <w:p>
      <w:pPr>
        <w:pStyle w:val="ListBullet"/>
      </w:pPr>
      <w:r/>
      <w:r>
        <w:rPr>
          <w:rFonts w:ascii="Consolas" w:hAnsi="Consolas"/>
          <w:sz w:val="16"/>
        </w:rPr>
        <w:t>GET /attempts/:attemptId/status</w:t>
      </w:r>
      <w:r>
        <w:t xml:space="preserve"> — status/deadline.</w:t>
      </w:r>
    </w:p>
    <w:p>
      <w:pPr>
        <w:pStyle w:val="ListBullet"/>
      </w:pPr>
      <w:r/>
      <w:r>
        <w:rPr>
          <w:rFonts w:ascii="Consolas" w:hAnsi="Consolas"/>
          <w:sz w:val="16"/>
        </w:rPr>
        <w:t>POST /attempts/:attemptId/submit</w:t>
      </w:r>
      <w:r>
        <w:t xml:space="preserve"> — idempotent submit.</w:t>
      </w:r>
    </w:p>
    <w:p>
      <w:pPr>
        <w:pStyle w:val="ListBullet"/>
      </w:pPr>
      <w:r/>
      <w:r>
        <w:rPr>
          <w:rFonts w:ascii="Consolas" w:hAnsi="Consolas"/>
          <w:sz w:val="16"/>
        </w:rPr>
        <w:t>GET /attempts/:attemptId/result</w:t>
      </w:r>
      <w:r>
        <w:t xml:space="preserve"> — result when allowed.</w:t>
      </w:r>
    </w:p>
    <w:p>
      <w:pPr>
        <w:pStyle w:val="ListBullet"/>
      </w:pPr>
      <w:r/>
      <w:r>
        <w:rPr>
          <w:rFonts w:ascii="Consolas" w:hAnsi="Consolas"/>
          <w:sz w:val="16"/>
        </w:rPr>
        <w:t>GET /attempts/:attemptId/review</w:t>
      </w:r>
      <w:r>
        <w:t xml:space="preserve"> — answer review when allowed.</w:t>
      </w:r>
    </w:p>
    <w:p>
      <w:pPr>
        <w:pStyle w:val="ListBullet"/>
      </w:pPr>
      <w:r/>
      <w:r>
        <w:rPr>
          <w:rFonts w:ascii="Consolas" w:hAnsi="Consolas"/>
          <w:sz w:val="16"/>
        </w:rPr>
        <w:t>GET /attempts/:attemptId/result/answers</w:t>
      </w:r>
      <w:r>
        <w:t xml:space="preserve"> — question-level marks if policy allows.</w:t>
      </w:r>
    </w:p>
    <w:p>
      <w:pPr>
        <w:pStyle w:val="Heading2"/>
      </w:pPr>
      <w:r>
        <w:t>G. Student history and analytics</w:t>
      </w:r>
    </w:p>
    <w:p>
      <w:pPr>
        <w:pStyle w:val="ListBullet"/>
      </w:pPr>
      <w:r/>
      <w:r>
        <w:rPr>
          <w:rFonts w:ascii="Consolas" w:hAnsi="Consolas"/>
          <w:sz w:val="16"/>
        </w:rPr>
        <w:t>GET /users/me/attempts</w:t>
      </w:r>
      <w:r>
        <w:t xml:space="preserve"> — paginated history.</w:t>
      </w:r>
    </w:p>
    <w:p>
      <w:pPr>
        <w:pStyle w:val="ListBullet"/>
      </w:pPr>
      <w:r/>
      <w:r>
        <w:rPr>
          <w:rFonts w:ascii="Consolas" w:hAnsi="Consolas"/>
          <w:sz w:val="16"/>
        </w:rPr>
        <w:t>GET /users/me/attempts/summary</w:t>
      </w:r>
      <w:r>
        <w:t xml:space="preserve"> — attempt summary.</w:t>
      </w:r>
    </w:p>
    <w:p>
      <w:pPr>
        <w:pStyle w:val="ListBullet"/>
      </w:pPr>
      <w:r/>
      <w:r>
        <w:rPr>
          <w:rFonts w:ascii="Consolas" w:hAnsi="Consolas"/>
          <w:sz w:val="16"/>
        </w:rPr>
        <w:t>GET /users/me/performance</w:t>
      </w:r>
      <w:r>
        <w:t xml:space="preserve"> — overall metrics.</w:t>
      </w:r>
    </w:p>
    <w:p>
      <w:pPr>
        <w:pStyle w:val="ListBullet"/>
      </w:pPr>
      <w:r/>
      <w:r>
        <w:rPr>
          <w:rFonts w:ascii="Consolas" w:hAnsi="Consolas"/>
          <w:sz w:val="16"/>
        </w:rPr>
        <w:t>GET /users/me/performance/by-exam</w:t>
      </w:r>
      <w:r>
        <w:t xml:space="preserve"> — exam breakdown.</w:t>
      </w:r>
    </w:p>
    <w:p>
      <w:pPr>
        <w:pStyle w:val="ListBullet"/>
      </w:pPr>
      <w:r/>
      <w:r>
        <w:rPr>
          <w:rFonts w:ascii="Consolas" w:hAnsi="Consolas"/>
          <w:sz w:val="16"/>
        </w:rPr>
        <w:t>GET /users/me/performance/by-subject</w:t>
      </w:r>
      <w:r>
        <w:t xml:space="preserve"> — subject breakdown.</w:t>
      </w:r>
    </w:p>
    <w:p>
      <w:pPr>
        <w:pStyle w:val="ListBullet"/>
      </w:pPr>
      <w:r/>
      <w:r>
        <w:rPr>
          <w:rFonts w:ascii="Consolas" w:hAnsi="Consolas"/>
          <w:sz w:val="16"/>
        </w:rPr>
        <w:t>GET /users/me/performance/by-chapter</w:t>
      </w:r>
      <w:r>
        <w:t xml:space="preserve"> — chapter breakdown.</w:t>
      </w:r>
    </w:p>
    <w:p>
      <w:pPr>
        <w:pStyle w:val="ListBullet"/>
      </w:pPr>
      <w:r/>
      <w:r>
        <w:rPr>
          <w:rFonts w:ascii="Consolas" w:hAnsi="Consolas"/>
          <w:sz w:val="16"/>
        </w:rPr>
        <w:t>GET /users/me/performance/by-difficulty</w:t>
      </w:r>
      <w:r>
        <w:t xml:space="preserve"> — difficulty breakdown.</w:t>
      </w:r>
    </w:p>
    <w:p>
      <w:pPr>
        <w:pStyle w:val="Heading2"/>
      </w:pPr>
      <w:r>
        <w:t>H. Admin user/role management</w:t>
      </w:r>
    </w:p>
    <w:p>
      <w:pPr>
        <w:pStyle w:val="ListBullet"/>
      </w:pPr>
      <w:r/>
      <w:r>
        <w:rPr>
          <w:rFonts w:ascii="Consolas" w:hAnsi="Consolas"/>
          <w:sz w:val="16"/>
        </w:rPr>
        <w:t>GET /admin/users</w:t>
      </w:r>
      <w:r>
        <w:t xml:space="preserve"> — search/paginate.</w:t>
      </w:r>
    </w:p>
    <w:p>
      <w:pPr>
        <w:pStyle w:val="ListBullet"/>
      </w:pPr>
      <w:r/>
      <w:r>
        <w:rPr>
          <w:rFonts w:ascii="Consolas" w:hAnsi="Consolas"/>
          <w:sz w:val="16"/>
        </w:rPr>
        <w:t>GET /admin/users/:userId</w:t>
      </w:r>
      <w:r>
        <w:t xml:space="preserve"> — user detail.</w:t>
      </w:r>
    </w:p>
    <w:p>
      <w:pPr>
        <w:pStyle w:val="ListBullet"/>
      </w:pPr>
      <w:r/>
      <w:r>
        <w:rPr>
          <w:rFonts w:ascii="Consolas" w:hAnsi="Consolas"/>
          <w:sz w:val="16"/>
        </w:rPr>
        <w:t>PATCH /admin/users/:userId</w:t>
      </w:r>
      <w:r>
        <w:t xml:space="preserve"> — update allowed fields.</w:t>
      </w:r>
    </w:p>
    <w:p>
      <w:pPr>
        <w:pStyle w:val="ListBullet"/>
      </w:pPr>
      <w:r/>
      <w:r>
        <w:rPr>
          <w:rFonts w:ascii="Consolas" w:hAnsi="Consolas"/>
          <w:sz w:val="16"/>
        </w:rPr>
        <w:t>POST /admin/users/:userId/activate</w:t>
      </w:r>
      <w:r>
        <w:t xml:space="preserve"> — activate.</w:t>
      </w:r>
    </w:p>
    <w:p>
      <w:pPr>
        <w:pStyle w:val="ListBullet"/>
      </w:pPr>
      <w:r/>
      <w:r>
        <w:rPr>
          <w:rFonts w:ascii="Consolas" w:hAnsi="Consolas"/>
          <w:sz w:val="16"/>
        </w:rPr>
        <w:t>POST /admin/users/:userId/deactivate</w:t>
      </w:r>
      <w:r>
        <w:t xml:space="preserve"> — deactivate.</w:t>
      </w:r>
    </w:p>
    <w:p>
      <w:pPr>
        <w:pStyle w:val="ListBullet"/>
      </w:pPr>
      <w:r/>
      <w:r>
        <w:rPr>
          <w:rFonts w:ascii="Consolas" w:hAnsi="Consolas"/>
          <w:sz w:val="16"/>
        </w:rPr>
        <w:t>POST /admin/users/:userId/suspend</w:t>
      </w:r>
      <w:r>
        <w:t xml:space="preserve"> — suspend.</w:t>
      </w:r>
    </w:p>
    <w:p>
      <w:pPr>
        <w:pStyle w:val="ListBullet"/>
      </w:pPr>
      <w:r/>
      <w:r>
        <w:rPr>
          <w:rFonts w:ascii="Consolas" w:hAnsi="Consolas"/>
          <w:sz w:val="16"/>
        </w:rPr>
        <w:t>POST /admin/users/:userId/restore</w:t>
      </w:r>
      <w:r>
        <w:t xml:space="preserve"> — restore eligible account.</w:t>
      </w:r>
    </w:p>
    <w:p>
      <w:pPr>
        <w:pStyle w:val="ListBullet"/>
      </w:pPr>
      <w:r/>
      <w:r>
        <w:rPr>
          <w:rFonts w:ascii="Consolas" w:hAnsi="Consolas"/>
          <w:sz w:val="16"/>
        </w:rPr>
        <w:t>GET /admin/users/:userId/attempts</w:t>
      </w:r>
      <w:r>
        <w:t xml:space="preserve"> — history.</w:t>
      </w:r>
    </w:p>
    <w:p>
      <w:pPr>
        <w:pStyle w:val="ListBullet"/>
      </w:pPr>
      <w:r/>
      <w:r>
        <w:rPr>
          <w:rFonts w:ascii="Consolas" w:hAnsi="Consolas"/>
          <w:sz w:val="16"/>
        </w:rPr>
        <w:t>GET /admin/roles</w:t>
      </w:r>
      <w:r>
        <w:t xml:space="preserve"> — roles.</w:t>
      </w:r>
    </w:p>
    <w:p>
      <w:pPr>
        <w:pStyle w:val="ListBullet"/>
      </w:pPr>
      <w:r/>
      <w:r>
        <w:rPr>
          <w:rFonts w:ascii="Consolas" w:hAnsi="Consolas"/>
          <w:sz w:val="16"/>
        </w:rPr>
        <w:t>POST /admin/users/:userId/roles</w:t>
      </w:r>
      <w:r>
        <w:t xml:space="preserve"> — assign permitted role.</w:t>
      </w:r>
    </w:p>
    <w:p>
      <w:pPr>
        <w:pStyle w:val="ListBullet"/>
      </w:pPr>
      <w:r/>
      <w:r>
        <w:rPr>
          <w:rFonts w:ascii="Consolas" w:hAnsi="Consolas"/>
          <w:sz w:val="16"/>
        </w:rPr>
        <w:t>DELETE /admin/users/:userId/roles/:roleId</w:t>
      </w:r>
      <w:r>
        <w:t xml:space="preserve"> — remove role.</w:t>
      </w:r>
    </w:p>
    <w:p>
      <w:pPr>
        <w:pStyle w:val="ListBullet"/>
      </w:pPr>
      <w:r/>
      <w:r>
        <w:rPr>
          <w:rFonts w:ascii="Consolas" w:hAnsi="Consolas"/>
          <w:sz w:val="16"/>
        </w:rPr>
        <w:t>POST /admin/users/:userId/revoke-sessions</w:t>
      </w:r>
      <w:r>
        <w:t xml:space="preserve"> — revoke sessions.</w:t>
      </w:r>
    </w:p>
    <w:p>
      <w:pPr>
        <w:pStyle w:val="Heading2"/>
      </w:pPr>
      <w:r>
        <w:t>I. Admin attempts, analytics, reports, audit and settings</w:t>
      </w:r>
    </w:p>
    <w:p>
      <w:pPr>
        <w:pStyle w:val="ListBullet"/>
      </w:pPr>
      <w:r/>
      <w:r>
        <w:rPr>
          <w:rFonts w:ascii="Consolas" w:hAnsi="Consolas"/>
          <w:sz w:val="16"/>
        </w:rPr>
        <w:t>GET /admin/attempts</w:t>
      </w:r>
      <w:r>
        <w:t xml:space="preserve"> — search/filter attempts.</w:t>
      </w:r>
    </w:p>
    <w:p>
      <w:pPr>
        <w:pStyle w:val="ListBullet"/>
      </w:pPr>
      <w:r/>
      <w:r>
        <w:rPr>
          <w:rFonts w:ascii="Consolas" w:hAnsi="Consolas"/>
          <w:sz w:val="16"/>
        </w:rPr>
        <w:t>GET /admin/attempts/:attemptId</w:t>
      </w:r>
      <w:r>
        <w:t xml:space="preserve"> — attempt detail.</w:t>
      </w:r>
    </w:p>
    <w:p>
      <w:pPr>
        <w:pStyle w:val="ListBullet"/>
      </w:pPr>
      <w:r/>
      <w:r>
        <w:rPr>
          <w:rFonts w:ascii="Consolas" w:hAnsi="Consolas"/>
          <w:sz w:val="16"/>
        </w:rPr>
        <w:t>GET /admin/dashboard</w:t>
      </w:r>
      <w:r>
        <w:t xml:space="preserve"> — KPI summary.</w:t>
      </w:r>
    </w:p>
    <w:p>
      <w:pPr>
        <w:pStyle w:val="ListBullet"/>
      </w:pPr>
      <w:r/>
      <w:r>
        <w:rPr>
          <w:rFonts w:ascii="Consolas" w:hAnsi="Consolas"/>
          <w:sz w:val="16"/>
        </w:rPr>
        <w:t>GET /admin/analytics/attempts</w:t>
      </w:r>
      <w:r>
        <w:t xml:space="preserve"> — time series.</w:t>
      </w:r>
    </w:p>
    <w:p>
      <w:pPr>
        <w:pStyle w:val="ListBullet"/>
      </w:pPr>
      <w:r/>
      <w:r>
        <w:rPr>
          <w:rFonts w:ascii="Consolas" w:hAnsi="Consolas"/>
          <w:sz w:val="16"/>
        </w:rPr>
        <w:t>GET /admin/analytics/scores</w:t>
      </w:r>
      <w:r>
        <w:t xml:space="preserve"> — score distribution.</w:t>
      </w:r>
    </w:p>
    <w:p>
      <w:pPr>
        <w:pStyle w:val="ListBullet"/>
      </w:pPr>
      <w:r/>
      <w:r>
        <w:rPr>
          <w:rFonts w:ascii="Consolas" w:hAnsi="Consolas"/>
          <w:sz w:val="16"/>
        </w:rPr>
        <w:t>GET /admin/analytics/questions</w:t>
      </w:r>
      <w:r>
        <w:t xml:space="preserve"> — item performance.</w:t>
      </w:r>
    </w:p>
    <w:p>
      <w:pPr>
        <w:pStyle w:val="ListBullet"/>
      </w:pPr>
      <w:r/>
      <w:r>
        <w:rPr>
          <w:rFonts w:ascii="Consolas" w:hAnsi="Consolas"/>
          <w:sz w:val="16"/>
        </w:rPr>
        <w:t>GET /admin/analytics/completion</w:t>
      </w:r>
      <w:r>
        <w:t xml:space="preserve"> — completion/timeout metrics.</w:t>
      </w:r>
    </w:p>
    <w:p>
      <w:pPr>
        <w:pStyle w:val="ListBullet"/>
      </w:pPr>
      <w:r/>
      <w:r>
        <w:rPr>
          <w:rFonts w:ascii="Consolas" w:hAnsi="Consolas"/>
          <w:sz w:val="16"/>
        </w:rPr>
        <w:t>GET /admin/reports/attempts</w:t>
      </w:r>
      <w:r>
        <w:t xml:space="preserve"> — report/export.</w:t>
      </w:r>
    </w:p>
    <w:p>
      <w:pPr>
        <w:pStyle w:val="ListBullet"/>
      </w:pPr>
      <w:r/>
      <w:r>
        <w:rPr>
          <w:rFonts w:ascii="Consolas" w:hAnsi="Consolas"/>
          <w:sz w:val="16"/>
        </w:rPr>
        <w:t>GET /admin/reports/questions</w:t>
      </w:r>
      <w:r>
        <w:t xml:space="preserve"> — question report.</w:t>
      </w:r>
    </w:p>
    <w:p>
      <w:pPr>
        <w:pStyle w:val="ListBullet"/>
      </w:pPr>
      <w:r/>
      <w:r>
        <w:rPr>
          <w:rFonts w:ascii="Consolas" w:hAnsi="Consolas"/>
          <w:sz w:val="16"/>
        </w:rPr>
        <w:t>GET /admin/reports/export</w:t>
      </w:r>
      <w:r>
        <w:t xml:space="preserve"> — approved report export.</w:t>
      </w:r>
    </w:p>
    <w:p>
      <w:pPr>
        <w:pStyle w:val="ListBullet"/>
      </w:pPr>
      <w:r/>
      <w:r>
        <w:rPr>
          <w:rFonts w:ascii="Consolas" w:hAnsi="Consolas"/>
          <w:sz w:val="16"/>
        </w:rPr>
        <w:t>GET /admin/audit-logs</w:t>
      </w:r>
      <w:r>
        <w:t xml:space="preserve"> — filter logs.</w:t>
      </w:r>
    </w:p>
    <w:p>
      <w:pPr>
        <w:pStyle w:val="ListBullet"/>
      </w:pPr>
      <w:r/>
      <w:r>
        <w:rPr>
          <w:rFonts w:ascii="Consolas" w:hAnsi="Consolas"/>
          <w:sz w:val="16"/>
        </w:rPr>
        <w:t>GET /admin/audit-logs/:logId</w:t>
      </w:r>
      <w:r>
        <w:t xml:space="preserve"> — detail.</w:t>
      </w:r>
    </w:p>
    <w:p>
      <w:pPr>
        <w:pStyle w:val="ListBullet"/>
      </w:pPr>
      <w:r/>
      <w:r>
        <w:rPr>
          <w:rFonts w:ascii="Consolas" w:hAnsi="Consolas"/>
          <w:sz w:val="16"/>
        </w:rPr>
        <w:t>GET /admin/settings</w:t>
      </w:r>
      <w:r>
        <w:t xml:space="preserve"> — settings.</w:t>
      </w:r>
    </w:p>
    <w:p>
      <w:pPr>
        <w:pStyle w:val="ListBullet"/>
      </w:pPr>
      <w:r/>
      <w:r>
        <w:rPr>
          <w:rFonts w:ascii="Consolas" w:hAnsi="Consolas"/>
          <w:sz w:val="16"/>
        </w:rPr>
        <w:t>PATCH /admin/settings</w:t>
      </w:r>
      <w:r>
        <w:t xml:space="preserve"> — update allowed settings.</w:t>
      </w:r>
    </w:p>
    <w:p>
      <w:pPr>
        <w:pStyle w:val="ListBullet"/>
      </w:pPr>
      <w:r/>
      <w:r>
        <w:rPr>
          <w:rFonts w:ascii="Consolas" w:hAnsi="Consolas"/>
          <w:sz w:val="16"/>
        </w:rPr>
        <w:t>GET /admin/trash</w:t>
      </w:r>
      <w:r>
        <w:t xml:space="preserve"> — archived/soft-deleted records.</w:t>
      </w:r>
    </w:p>
    <w:p>
      <w:pPr>
        <w:pStyle w:val="ListBullet"/>
      </w:pPr>
      <w:r/>
      <w:r>
        <w:rPr>
          <w:rFonts w:ascii="Consolas" w:hAnsi="Consolas"/>
          <w:sz w:val="16"/>
        </w:rPr>
        <w:t>POST /admin/trash/:resourceType/:id/restore</w:t>
      </w:r>
      <w:r>
        <w:t xml:space="preserve"> — restore.</w:t>
      </w:r>
    </w:p>
    <w:p>
      <w:pPr>
        <w:pStyle w:val="ListBullet"/>
      </w:pPr>
      <w:r/>
      <w:r>
        <w:rPr>
          <w:rFonts w:ascii="Consolas" w:hAnsi="Consolas"/>
          <w:sz w:val="16"/>
        </w:rPr>
        <w:t>POST /admin/purge/preview</w:t>
      </w:r>
      <w:r>
        <w:t xml:space="preserve"> — Super Admin impact preview, only if purge is needed.</w:t>
      </w:r>
    </w:p>
    <w:p>
      <w:pPr>
        <w:pStyle w:val="ListBullet"/>
      </w:pPr>
      <w:r/>
      <w:r>
        <w:rPr>
          <w:rFonts w:ascii="Consolas" w:hAnsi="Consolas"/>
          <w:sz w:val="16"/>
        </w:rPr>
        <w:t>POST /admin/purge/execute</w:t>
      </w:r>
      <w:r>
        <w:t xml:space="preserve"> — Super Admin guarded purge, only if policy permits.</w:t>
      </w:r>
    </w:p>
    <w:p>
      <w:pPr>
        <w:pStyle w:val="Heading2"/>
      </w:pPr>
      <w:r>
        <w:t>J. Operational</w:t>
      </w:r>
    </w:p>
    <w:p>
      <w:pPr>
        <w:pStyle w:val="ListBullet"/>
      </w:pPr>
      <w:r/>
      <w:r>
        <w:rPr>
          <w:rFonts w:ascii="Consolas" w:hAnsi="Consolas"/>
          <w:sz w:val="16"/>
        </w:rPr>
        <w:t>GET /health</w:t>
      </w:r>
      <w:r>
        <w:t xml:space="preserve"> — health.</w:t>
      </w:r>
    </w:p>
    <w:p>
      <w:pPr>
        <w:pStyle w:val="ListBullet"/>
      </w:pPr>
      <w:r/>
      <w:r>
        <w:rPr>
          <w:rFonts w:ascii="Consolas" w:hAnsi="Consolas"/>
          <w:sz w:val="16"/>
        </w:rPr>
        <w:t>GET /readiness</w:t>
      </w:r>
      <w:r>
        <w:t xml:space="preserve"> — readiness.</w:t>
      </w:r>
    </w:p>
    <w:p>
      <w:pPr>
        <w:pStyle w:val="ListBullet"/>
      </w:pPr>
      <w:r/>
      <w:r>
        <w:rPr>
          <w:rFonts w:ascii="Consolas" w:hAnsi="Consolas"/>
          <w:sz w:val="16"/>
        </w:rPr>
        <w:t>GET /admin/jobs/:jobId</w:t>
      </w:r>
      <w:r>
        <w:t xml:space="preserve"> — background job status.</w:t>
      </w:r>
    </w:p>
    <w:p>
      <w:pPr>
        <w:pStyle w:val="ListBullet"/>
      </w:pPr>
      <w:r/>
      <w:r>
        <w:rPr>
          <w:rFonts w:ascii="Consolas" w:hAnsi="Consolas"/>
          <w:sz w:val="16"/>
        </w:rPr>
        <w:t>POST /admin/jobs/:jobId/cancel</w:t>
      </w:r>
      <w:r>
        <w:t xml:space="preserve"> — cancel if supported.</w:t>
      </w:r>
    </w:p>
    <w:p>
      <w:pPr>
        <w:pStyle w:val="ListBullet"/>
      </w:pPr>
      <w:r/>
      <w:r>
        <w:rPr>
          <w:rFonts w:ascii="Consolas" w:hAnsi="Consolas"/>
          <w:sz w:val="16"/>
        </w:rPr>
        <w:t>GET /admin/system-info</w:t>
      </w:r>
      <w:r>
        <w:t xml:space="preserve"> — sanitized restricted operational summary.</w:t>
      </w:r>
    </w:p>
    <w:p>
      <w:pPr>
        <w:pStyle w:val="ListBullet"/>
      </w:pPr>
      <w:r/>
      <w:r>
        <w:rPr>
          <w:rFonts w:ascii="Consolas" w:hAnsi="Consolas"/>
          <w:sz w:val="16"/>
        </w:rPr>
        <w:t>POST /admin/maintenance-mode</w:t>
      </w:r>
      <w:r>
        <w:t xml:space="preserve"> — Super Admin maintenance toggle.</w:t>
      </w:r>
    </w:p>
    <w:p>
      <w:r/>
      <w:r>
        <w:rPr>
          <w:b/>
        </w:rPr>
        <w:t>Endpoint count is intentionally broad</w:t>
      </w:r>
      <w:r>
        <w:t>; consolidate duplicates only during OpenAPI review, not by omitting core behaviours.</w:t>
      </w:r>
    </w:p>
    <w:p>
      <w:pPr>
        <w:pStyle w:val="Heading1"/>
      </w:pPr>
      <w:r>
        <w:t>13. Request/response examples — API contract patterns</w:t>
      </w:r>
    </w:p>
    <w:p>
      <w:r>
        <w:t>Examples below are illustrative. IDs and data are fake; endpoint contracts must be validated before implementation.</w:t>
      </w:r>
    </w:p>
    <w:p>
      <w:pPr>
        <w:pStyle w:val="Heading2"/>
      </w:pPr>
      <w:r>
        <w:t>Register</w:t>
      </w:r>
    </w:p>
    <w:p>
      <w:r/>
      <w:r>
        <w:rPr>
          <w:rFonts w:ascii="Consolas" w:hAnsi="Consolas"/>
          <w:sz w:val="16"/>
        </w:rPr>
        <w:t>POST /api/v1/auth/register</w:t>
      </w:r>
      <w:r/>
    </w:p>
    <w:p>
      <w:pPr>
        <w:spacing w:before="40" w:after="100"/>
        <w:ind w:left="259"/>
      </w:pPr>
      <w:r>
        <w:rPr>
          <w:rFonts w:ascii="Consolas" w:hAnsi="Consolas"/>
          <w:sz w:val="14"/>
        </w:rPr>
        <w:t>{"email":"student@example.com","password":"Strong-example-secret","displayName":"Aarav"}</w:t>
      </w:r>
    </w:p>
    <w:p>
      <w:r/>
      <w:r>
        <w:rPr>
          <w:rFonts w:ascii="Consolas" w:hAnsi="Consolas"/>
          <w:sz w:val="16"/>
        </w:rPr>
        <w:t>201 Created</w:t>
      </w:r>
      <w:r/>
    </w:p>
    <w:p>
      <w:pPr>
        <w:spacing w:before="40" w:after="100"/>
        <w:ind w:left="259"/>
      </w:pPr>
      <w:r>
        <w:rPr>
          <w:rFonts w:ascii="Consolas" w:hAnsi="Consolas"/>
          <w:sz w:val="14"/>
        </w:rPr>
        <w:t>{"userId":"usr_101","email":"student@example.com","displayName":"Aarav","status":"ACTIVE"}</w:t>
      </w:r>
    </w:p>
    <w:p>
      <w:pPr>
        <w:pStyle w:val="Heading2"/>
      </w:pPr>
      <w:r>
        <w:t>Login</w:t>
      </w:r>
    </w:p>
    <w:p>
      <w:r/>
      <w:r>
        <w:rPr>
          <w:rFonts w:ascii="Consolas" w:hAnsi="Consolas"/>
          <w:sz w:val="16"/>
        </w:rPr>
        <w:t>POST /api/v1/auth/login</w:t>
      </w:r>
      <w:r/>
    </w:p>
    <w:p>
      <w:pPr>
        <w:spacing w:before="40" w:after="100"/>
        <w:ind w:left="259"/>
      </w:pPr>
      <w:r>
        <w:rPr>
          <w:rFonts w:ascii="Consolas" w:hAnsi="Consolas"/>
          <w:sz w:val="14"/>
        </w:rPr>
        <w:t>{"email":"student@example.com","password":"Strong-example-secret"}</w:t>
      </w:r>
    </w:p>
    <w:p>
      <w:r/>
      <w:r>
        <w:rPr>
          <w:rFonts w:ascii="Consolas" w:hAnsi="Consolas"/>
          <w:sz w:val="16"/>
        </w:rPr>
        <w:t>200 OK</w:t>
      </w:r>
      <w:r/>
    </w:p>
    <w:p>
      <w:pPr>
        <w:spacing w:before="40" w:after="100"/>
        <w:ind w:left="259"/>
      </w:pPr>
      <w:r>
        <w:rPr>
          <w:rFonts w:ascii="Consolas" w:hAnsi="Consolas"/>
          <w:sz w:val="14"/>
        </w:rPr>
        <w:t>{"accessToken":"&lt;redacted-example-token&gt;","expiresIn":900,"user":{"id":"usr_101","displayName":"Aarav","roles":["STUDENT"]}}</w:t>
      </w:r>
    </w:p>
    <w:p>
      <w:r>
        <w:t>Choose cookie/token strategy deliberately; browser refresh tokens should be protected appropriately and CSRF/CORS configured for that model.</w:t>
      </w:r>
    </w:p>
    <w:p>
      <w:pPr>
        <w:pStyle w:val="Heading2"/>
      </w:pPr>
      <w:r>
        <w:t>List exams</w:t>
      </w:r>
    </w:p>
    <w:p>
      <w:r/>
      <w:r>
        <w:rPr>
          <w:rFonts w:ascii="Consolas" w:hAnsi="Consolas"/>
          <w:sz w:val="16"/>
        </w:rPr>
        <w:t>GET /api/v1/exams?page=0&amp;size=12&amp;search=UPSC&amp;sort=name,asc</w:t>
      </w:r>
      <w:r/>
    </w:p>
    <w:p>
      <w:pPr>
        <w:spacing w:before="40" w:after="100"/>
        <w:ind w:left="259"/>
      </w:pPr>
      <w:r>
        <w:rPr>
          <w:rFonts w:ascii="Consolas" w:hAnsi="Consolas"/>
          <w:sz w:val="14"/>
        </w:rPr>
        <w:t>{"items":[{"id":"exam_upsc","name":"UPSC Civil Services","slug":"upsc-civil-services","subjectCount":8}],"page":0,"size":12,"totalElements":1,"totalPages":1}</w:t>
      </w:r>
    </w:p>
    <w:p>
      <w:pPr>
        <w:pStyle w:val="Heading2"/>
      </w:pPr>
      <w:r>
        <w:t>Create and update exam</w:t>
      </w:r>
    </w:p>
    <w:p>
      <w:r/>
      <w:r>
        <w:rPr>
          <w:rFonts w:ascii="Consolas" w:hAnsi="Consolas"/>
          <w:sz w:val="16"/>
        </w:rPr>
        <w:t>POST /api/v1/admin/exams</w:t>
      </w:r>
      <w:r/>
    </w:p>
    <w:p>
      <w:pPr>
        <w:spacing w:before="40" w:after="100"/>
        <w:ind w:left="259"/>
      </w:pPr>
      <w:r>
        <w:rPr>
          <w:rFonts w:ascii="Consolas" w:hAnsi="Consolas"/>
          <w:sz w:val="14"/>
        </w:rPr>
        <w:t>{"name":"UPSC Civil Services","slug":"upsc-civil-services","description":"Exam preparation","displayOrder":1,"status":"DRAFT"}</w:t>
      </w:r>
    </w:p>
    <w:p>
      <w:r/>
      <w:r>
        <w:rPr>
          <w:rFonts w:ascii="Consolas" w:hAnsi="Consolas"/>
          <w:sz w:val="16"/>
        </w:rPr>
        <w:t>201</w:t>
      </w:r>
      <w:r/>
    </w:p>
    <w:p>
      <w:pPr>
        <w:spacing w:before="40" w:after="100"/>
        <w:ind w:left="259"/>
      </w:pPr>
      <w:r>
        <w:rPr>
          <w:rFonts w:ascii="Consolas" w:hAnsi="Consolas"/>
          <w:sz w:val="14"/>
        </w:rPr>
        <w:t>{"id":"exam_upsc","name":"UPSC Civil Services","status":"DRAFT","version":0}</w:t>
      </w:r>
    </w:p>
    <w:p>
      <w:r/>
      <w:r>
        <w:rPr>
          <w:rFonts w:ascii="Consolas" w:hAnsi="Consolas"/>
          <w:sz w:val="16"/>
        </w:rPr>
        <w:t>PATCH /api/v1/admin/exams/exam_upsc</w:t>
      </w:r>
      <w:r/>
    </w:p>
    <w:p>
      <w:pPr>
        <w:spacing w:before="40" w:after="100"/>
        <w:ind w:left="259"/>
      </w:pPr>
      <w:r>
        <w:rPr>
          <w:rFonts w:ascii="Consolas" w:hAnsi="Consolas"/>
          <w:sz w:val="14"/>
        </w:rPr>
        <w:t>{"name":"UPSC Civil Services Examination","description":"Updated overview and syllabus.","displayOrder":2,"version":0}</w:t>
      </w:r>
    </w:p>
    <w:p>
      <w:r/>
      <w:r>
        <w:rPr>
          <w:rFonts w:ascii="Consolas" w:hAnsi="Consolas"/>
          <w:sz w:val="16"/>
        </w:rPr>
        <w:t>200</w:t>
      </w:r>
      <w:r/>
    </w:p>
    <w:p>
      <w:pPr>
        <w:spacing w:before="40" w:after="100"/>
        <w:ind w:left="259"/>
      </w:pPr>
      <w:r>
        <w:rPr>
          <w:rFonts w:ascii="Consolas" w:hAnsi="Consolas"/>
          <w:sz w:val="14"/>
        </w:rPr>
        <w:t>{"id":"exam_upsc","name":"UPSC Civil Services Examination","description":"Updated overview and syllabus.","displayOrder":2,"status":"DRAFT","version":1,"updatedAt":"2026-10-19T17:10:00Z"}</w:t>
      </w:r>
    </w:p>
    <w:p>
      <w:r>
        <w:t xml:space="preserve">If </w:t>
      </w:r>
      <w:r>
        <w:rPr>
          <w:rFonts w:ascii="Consolas" w:hAnsi="Consolas"/>
          <w:sz w:val="16"/>
        </w:rPr>
        <w:t>version</w:t>
      </w:r>
      <w:r>
        <w:t xml:space="preserve"> is stale, return </w:t>
      </w:r>
      <w:r>
        <w:rPr>
          <w:rFonts w:ascii="Consolas" w:hAnsi="Consolas"/>
          <w:sz w:val="16"/>
        </w:rPr>
        <w:t>409 VERSION_CONFLICT</w:t>
      </w:r>
      <w:r>
        <w:t>. This explicitly demonstrates that Admin can UPDATE, not only create/delete.</w:t>
      </w:r>
    </w:p>
    <w:p>
      <w:pPr>
        <w:pStyle w:val="Heading2"/>
      </w:pPr>
      <w:r>
        <w:t>Create/update subject and chapter</w:t>
      </w:r>
    </w:p>
    <w:p>
      <w:r/>
      <w:r>
        <w:rPr>
          <w:rFonts w:ascii="Consolas" w:hAnsi="Consolas"/>
          <w:sz w:val="16"/>
        </w:rPr>
        <w:t>POST /api/v1/admin/exams/exam_upsc/subjects</w:t>
      </w:r>
      <w:r/>
    </w:p>
    <w:p>
      <w:pPr>
        <w:spacing w:before="40" w:after="100"/>
        <w:ind w:left="259"/>
      </w:pPr>
      <w:r>
        <w:rPr>
          <w:rFonts w:ascii="Consolas" w:hAnsi="Consolas"/>
          <w:sz w:val="14"/>
        </w:rPr>
        <w:t>{"name":"History","slug":"history","description":"History syllabus","displayOrder":1,"status":"DRAFT"}</w:t>
      </w:r>
    </w:p>
    <w:p>
      <w:r/>
      <w:r>
        <w:rPr>
          <w:rFonts w:ascii="Consolas" w:hAnsi="Consolas"/>
          <w:sz w:val="16"/>
        </w:rPr>
        <w:t>201</w:t>
      </w:r>
      <w:r/>
    </w:p>
    <w:p>
      <w:pPr>
        <w:spacing w:before="40" w:after="100"/>
        <w:ind w:left="259"/>
      </w:pPr>
      <w:r>
        <w:rPr>
          <w:rFonts w:ascii="Consolas" w:hAnsi="Consolas"/>
          <w:sz w:val="14"/>
        </w:rPr>
        <w:t>{"id":"sub_history","examId":"exam_upsc","name":"History","status":"DRAFT","version":0}</w:t>
      </w:r>
    </w:p>
    <w:p>
      <w:r/>
      <w:r>
        <w:rPr>
          <w:rFonts w:ascii="Consolas" w:hAnsi="Consolas"/>
          <w:sz w:val="16"/>
        </w:rPr>
        <w:t>PATCH /api/v1/admin/subjects/sub_history</w:t>
      </w:r>
      <w:r/>
    </w:p>
    <w:p>
      <w:pPr>
        <w:spacing w:before="40" w:after="100"/>
        <w:ind w:left="259"/>
      </w:pPr>
      <w:r>
        <w:rPr>
          <w:rFonts w:ascii="Consolas" w:hAnsi="Consolas"/>
          <w:sz w:val="14"/>
        </w:rPr>
        <w:t>{"name":"Indian History","description":"Updated subject description","version":0}</w:t>
      </w:r>
    </w:p>
    <w:p>
      <w:r/>
      <w:r>
        <w:rPr>
          <w:rFonts w:ascii="Consolas" w:hAnsi="Consolas"/>
          <w:sz w:val="16"/>
        </w:rPr>
        <w:t>POST /api/v1/admin/subjects/sub_history/chapters</w:t>
      </w:r>
      <w:r/>
    </w:p>
    <w:p>
      <w:pPr>
        <w:spacing w:before="40" w:after="100"/>
        <w:ind w:left="259"/>
      </w:pPr>
      <w:r>
        <w:rPr>
          <w:rFonts w:ascii="Consolas" w:hAnsi="Consolas"/>
          <w:sz w:val="14"/>
        </w:rPr>
        <w:t>{"name":"Modern India","slug":"modern-india","displayOrder":1,"status":"DRAFT"}</w:t>
      </w:r>
    </w:p>
    <w:p>
      <w:r/>
      <w:r>
        <w:rPr>
          <w:rFonts w:ascii="Consolas" w:hAnsi="Consolas"/>
          <w:sz w:val="16"/>
        </w:rPr>
        <w:t>PATCH /api/v1/admin/chapters/ch_modern</w:t>
      </w:r>
      <w:r/>
    </w:p>
    <w:p>
      <w:pPr>
        <w:spacing w:before="40" w:after="100"/>
        <w:ind w:left="259"/>
      </w:pPr>
      <w:r>
        <w:rPr>
          <w:rFonts w:ascii="Consolas" w:hAnsi="Consolas"/>
          <w:sz w:val="14"/>
        </w:rPr>
        <w:t>{"name":"Modern Indian History","description":"Updated chapter outline","version":0}</w:t>
      </w:r>
    </w:p>
    <w:p>
      <w:r>
        <w:t>Move/reorder examples:</w:t>
      </w:r>
    </w:p>
    <w:p>
      <w:pPr>
        <w:spacing w:before="40" w:after="100"/>
        <w:ind w:left="259"/>
      </w:pPr>
      <w:r>
        <w:rPr>
          <w:rFonts w:ascii="Consolas" w:hAnsi="Consolas"/>
          <w:sz w:val="14"/>
        </w:rPr>
        <w:t>{"targetSubjectId":"sub_history_modern","version":1}</w:t>
      </w:r>
    </w:p>
    <w:p>
      <w:r>
        <w:t xml:space="preserve">for </w:t>
      </w:r>
      <w:r>
        <w:rPr>
          <w:rFonts w:ascii="Consolas" w:hAnsi="Consolas"/>
          <w:sz w:val="16"/>
        </w:rPr>
        <w:t>PATCH /api/v1/admin/chapters/ch_modern/move</w:t>
      </w:r>
      <w:r>
        <w:t>, and</w:t>
      </w:r>
    </w:p>
    <w:p>
      <w:pPr>
        <w:spacing w:before="40" w:after="100"/>
        <w:ind w:left="259"/>
      </w:pPr>
      <w:r>
        <w:rPr>
          <w:rFonts w:ascii="Consolas" w:hAnsi="Consolas"/>
          <w:sz w:val="14"/>
        </w:rPr>
        <w:t>{"parentType":"SUBJECT","parentId":"exam_upsc","orderedIds":["sub_polity","sub_history"]}</w:t>
      </w:r>
    </w:p>
    <w:p>
      <w:r>
        <w:t xml:space="preserve">for </w:t>
      </w:r>
      <w:r>
        <w:rPr>
          <w:rFonts w:ascii="Consolas" w:hAnsi="Consolas"/>
          <w:sz w:val="16"/>
        </w:rPr>
        <w:t>PATCH /api/v1/admin/taxonomy/reorder</w:t>
      </w:r>
      <w:r>
        <w:t>.</w:t>
      </w:r>
    </w:p>
    <w:p>
      <w:pPr>
        <w:pStyle w:val="Heading2"/>
      </w:pPr>
      <w:r>
        <w:t>Create/edit question</w:t>
      </w:r>
    </w:p>
    <w:p>
      <w:r/>
      <w:r>
        <w:rPr>
          <w:rFonts w:ascii="Consolas" w:hAnsi="Consolas"/>
          <w:sz w:val="16"/>
        </w:rPr>
        <w:t>POST /api/v1/admin/questions</w:t>
      </w:r>
      <w:r/>
    </w:p>
    <w:p>
      <w:pPr>
        <w:spacing w:before="40" w:after="100"/>
        <w:ind w:left="259"/>
      </w:pPr>
      <w:r>
        <w:rPr>
          <w:rFonts w:ascii="Consolas" w:hAnsi="Consolas"/>
          <w:sz w:val="14"/>
        </w:rPr>
        <w:t>{</w:t>
        <w:br/>
        <w:t xml:space="preserve">  "chapterId":"ch_modern","type":"SINGLE_CHOICE","language":"en","difficulty":"MEDIUM",</w:t>
        <w:br/>
        <w:t xml:space="preserve">  "text":"Which event is associated with 1857 in Indian history?",</w:t>
        <w:br/>
        <w:t xml:space="preserve">  "options":[</w:t>
        <w:br/>
        <w:t xml:space="preserve">    {"key":"A","text":"Revolt of 1857","isCorrect":true},</w:t>
        <w:br/>
        <w:t xml:space="preserve">    {"key":"B","text":"Partition of Bengal","isCorrect":false},</w:t>
        <w:br/>
        <w:t xml:space="preserve">    {"key":"C","text":"Dandi March","isCorrect":false},</w:t>
        <w:br/>
        <w:t xml:space="preserve">    {"key":"D","text":"Quit India Movement","isCorrect":false}</w:t>
        <w:br/>
        <w:t xml:space="preserve">  ],</w:t>
        <w:br/>
        <w:t xml:space="preserve">  "explanation":"The Revolt of 1857 is associated with this year.",</w:t>
        <w:br/>
        <w:t xml:space="preserve">  "marks":2,"negativeMarks":0.5,"tags":["modern-india","revolt"],"source":"Practice set 1","status":"DRAFT"</w:t>
        <w:br/>
        <w:t>}</w:t>
      </w:r>
    </w:p>
    <w:p>
      <w:r/>
      <w:r>
        <w:rPr>
          <w:rFonts w:ascii="Consolas" w:hAnsi="Consolas"/>
          <w:sz w:val="16"/>
        </w:rPr>
        <w:t>201</w:t>
      </w:r>
      <w:r/>
    </w:p>
    <w:p>
      <w:pPr>
        <w:spacing w:before="40" w:after="100"/>
        <w:ind w:left="259"/>
      </w:pPr>
      <w:r>
        <w:rPr>
          <w:rFonts w:ascii="Consolas" w:hAnsi="Consolas"/>
          <w:sz w:val="14"/>
        </w:rPr>
        <w:t>{"id":"q_1001","chapterId":"ch_modern","type":"SINGLE_CHOICE","difficulty":"MEDIUM","status":"DRAFT","version":0,"revision":1}</w:t>
      </w:r>
    </w:p>
    <w:p>
      <w:r/>
      <w:r>
        <w:rPr>
          <w:rFonts w:ascii="Consolas" w:hAnsi="Consolas"/>
          <w:sz w:val="16"/>
        </w:rPr>
        <w:t>PATCH /api/v1/admin/questions/q_1001</w:t>
      </w:r>
      <w:r/>
    </w:p>
    <w:p>
      <w:pPr>
        <w:spacing w:before="40" w:after="100"/>
        <w:ind w:left="259"/>
      </w:pPr>
      <w:r>
        <w:rPr>
          <w:rFonts w:ascii="Consolas" w:hAnsi="Consolas"/>
          <w:sz w:val="14"/>
        </w:rPr>
        <w:t>{"text":"Which major event took place in 1857 in India?","explanation":"Updated explanation.","difficulty":"EASY","version":0}</w:t>
      </w:r>
    </w:p>
    <w:p>
      <w:r>
        <w:t xml:space="preserve">Response includes </w:t>
      </w:r>
      <w:r>
        <w:rPr>
          <w:rFonts w:ascii="Consolas" w:hAnsi="Consolas"/>
          <w:sz w:val="16"/>
        </w:rPr>
        <w:t>version:1</w:t>
      </w:r>
      <w:r>
        <w:t xml:space="preserve"> and </w:t>
      </w:r>
      <w:r>
        <w:rPr>
          <w:rFonts w:ascii="Consolas" w:hAnsi="Consolas"/>
          <w:sz w:val="16"/>
        </w:rPr>
        <w:t>revision:2</w:t>
      </w:r>
      <w:r>
        <w:t>. If linked to a published test, create a new revision for future content; preserve historical attempt snapshots.</w:t>
      </w:r>
    </w:p>
    <w:p>
      <w:pPr>
        <w:pStyle w:val="Heading2"/>
      </w:pPr>
      <w:r>
        <w:t>Search/bulk question examples</w:t>
      </w:r>
    </w:p>
    <w:p>
      <w:r/>
      <w:r>
        <w:rPr>
          <w:rFonts w:ascii="Consolas" w:hAnsi="Consolas"/>
          <w:sz w:val="16"/>
        </w:rPr>
        <w:t>GET /api/v1/admin/questions?page=0&amp;size=25&amp;chapterId=ch_modern&amp;difficulty=MEDIUM&amp;status=DRAFT&amp;search=1857</w:t>
      </w:r>
      <w:r/>
    </w:p>
    <w:p>
      <w:pPr>
        <w:spacing w:before="40" w:after="100"/>
        <w:ind w:left="259"/>
      </w:pPr>
      <w:r>
        <w:rPr>
          <w:rFonts w:ascii="Consolas" w:hAnsi="Consolas"/>
          <w:sz w:val="14"/>
        </w:rPr>
        <w:t>{"items":[{"id":"q_1001","preview":"Which event is associated with 1857...","difficulty":"MEDIUM","status":"DRAFT","usedInTests":0,"version":0}],"page":0,"size":25,"totalElements":1,"totalPages":1}</w:t>
      </w:r>
    </w:p>
    <w:p>
      <w:r/>
      <w:r>
        <w:rPr>
          <w:rFonts w:ascii="Consolas" w:hAnsi="Consolas"/>
          <w:sz w:val="16"/>
        </w:rPr>
        <w:t>PATCH /api/v1/admin/questions/bulk</w:t>
      </w:r>
      <w:r/>
    </w:p>
    <w:p>
      <w:pPr>
        <w:spacing w:before="40" w:after="100"/>
        <w:ind w:left="259"/>
      </w:pPr>
      <w:r>
        <w:rPr>
          <w:rFonts w:ascii="Consolas" w:hAnsi="Consolas"/>
          <w:sz w:val="14"/>
        </w:rPr>
        <w:t>{"questionIds":["q_1001","q_1002"],"changes":{"difficulty":"EASY","status":"DRAFT"}}</w:t>
      </w:r>
    </w:p>
    <w:p>
      <w:pPr>
        <w:spacing w:before="40" w:after="100"/>
        <w:ind w:left="259"/>
      </w:pPr>
      <w:r>
        <w:rPr>
          <w:rFonts w:ascii="Consolas" w:hAnsi="Consolas"/>
          <w:sz w:val="14"/>
        </w:rPr>
        <w:t>{"updatedCount":2,"failedCount":0,"failures":[]}</w:t>
      </w:r>
    </w:p>
    <w:p>
      <w:r>
        <w:t xml:space="preserve">Import uses multipart upload to </w:t>
      </w:r>
      <w:r>
        <w:rPr>
          <w:rFonts w:ascii="Consolas" w:hAnsi="Consolas"/>
          <w:sz w:val="16"/>
        </w:rPr>
        <w:t>POST /api/v1/admin/questions/import</w:t>
      </w:r>
      <w:r>
        <w:t xml:space="preserve">; response </w:t>
      </w:r>
      <w:r>
        <w:rPr>
          <w:rFonts w:ascii="Consolas" w:hAnsi="Consolas"/>
          <w:sz w:val="16"/>
        </w:rPr>
        <w:t>202</w:t>
      </w:r>
      <w:r>
        <w:t xml:space="preserve"> returns </w:t>
      </w:r>
      <w:r>
        <w:rPr>
          <w:rFonts w:ascii="Consolas" w:hAnsi="Consolas"/>
          <w:sz w:val="16"/>
        </w:rPr>
        <w:t>jobId</w:t>
      </w:r>
      <w:r>
        <w:t xml:space="preserve">. Poll </w:t>
      </w:r>
      <w:r>
        <w:rPr>
          <w:rFonts w:ascii="Consolas" w:hAnsi="Consolas"/>
          <w:sz w:val="16"/>
        </w:rPr>
        <w:t>GET /api/v1/admin/questions/imports/{jobId}</w:t>
      </w:r>
      <w:r>
        <w:t xml:space="preserve"> for row counts and errors.</w:t>
      </w:r>
    </w:p>
    <w:p>
      <w:pPr>
        <w:pStyle w:val="Heading2"/>
      </w:pPr>
      <w:r>
        <w:t>Create/update test</w:t>
      </w:r>
    </w:p>
    <w:p>
      <w:r/>
      <w:r>
        <w:rPr>
          <w:rFonts w:ascii="Consolas" w:hAnsi="Consolas"/>
          <w:sz w:val="16"/>
        </w:rPr>
        <w:t>POST /api/v1/admin/tests</w:t>
      </w:r>
      <w:r/>
    </w:p>
    <w:p>
      <w:pPr>
        <w:spacing w:before="40" w:after="100"/>
        <w:ind w:left="259"/>
      </w:pPr>
      <w:r>
        <w:rPr>
          <w:rFonts w:ascii="Consolas" w:hAnsi="Consolas"/>
          <w:sz w:val="14"/>
        </w:rPr>
        <w:t>{</w:t>
        <w:br/>
        <w:t xml:space="preserve">  "title":"Modern India — Chapter Test 1","description":"Practice test",</w:t>
        <w:br/>
        <w:t xml:space="preserve">  "testType":"CHAPTER_TEST","chapterId":"ch_modern","durationSeconds":1800,</w:t>
        <w:br/>
        <w:t xml:space="preserve">  "maxAttempts":3,"shuffleQuestions":false,"shuffleOptions":true,</w:t>
        <w:br/>
        <w:t xml:space="preserve">  "negativeMarkingEnabled":true,"resultPolicy":"AFTER_SUBMIT","reviewPolicy":"AFTER_SUBMIT","status":"DRAFT"</w:t>
        <w:br/>
        <w:t>}</w:t>
      </w:r>
    </w:p>
    <w:p>
      <w:r/>
      <w:r>
        <w:rPr>
          <w:rFonts w:ascii="Consolas" w:hAnsi="Consolas"/>
          <w:sz w:val="16"/>
        </w:rPr>
        <w:t>201</w:t>
      </w:r>
      <w:r/>
    </w:p>
    <w:p>
      <w:pPr>
        <w:spacing w:before="40" w:after="100"/>
        <w:ind w:left="259"/>
      </w:pPr>
      <w:r>
        <w:rPr>
          <w:rFonts w:ascii="Consolas" w:hAnsi="Consolas"/>
          <w:sz w:val="14"/>
        </w:rPr>
        <w:t>{"id":"test_2001","title":"Modern India — Chapter Test 1","status":"DRAFT","questionCount":0,"version":0}</w:t>
      </w:r>
    </w:p>
    <w:p>
      <w:r/>
      <w:r>
        <w:rPr>
          <w:rFonts w:ascii="Consolas" w:hAnsi="Consolas"/>
          <w:sz w:val="16"/>
        </w:rPr>
        <w:t>PATCH /api/v1/admin/tests/test_2001/settings</w:t>
      </w:r>
      <w:r/>
    </w:p>
    <w:p>
      <w:pPr>
        <w:spacing w:before="40" w:after="100"/>
        <w:ind w:left="259"/>
      </w:pPr>
      <w:r>
        <w:rPr>
          <w:rFonts w:ascii="Consolas" w:hAnsi="Consolas"/>
          <w:sz w:val="14"/>
        </w:rPr>
        <w:t>{"durationSeconds":2400,"maxAttempts":2,"shuffleQuestions":true,"shuffleOptions":true,"negativeMarkingEnabled":true,"resultPolicy":"AFTER_SUBMIT","reviewPolicy":"AFTER_SUBMIT","version":0}</w:t>
      </w:r>
    </w:p>
    <w:p>
      <w:r/>
      <w:r>
        <w:rPr>
          <w:rFonts w:ascii="Consolas" w:hAnsi="Consolas"/>
          <w:sz w:val="16"/>
        </w:rPr>
        <w:t>POST /api/v1/admin/tests/test_2001/questions</w:t>
      </w:r>
      <w:r/>
    </w:p>
    <w:p>
      <w:pPr>
        <w:spacing w:before="40" w:after="100"/>
        <w:ind w:left="259"/>
      </w:pPr>
      <w:r>
        <w:rPr>
          <w:rFonts w:ascii="Consolas" w:hAnsi="Consolas"/>
          <w:sz w:val="14"/>
        </w:rPr>
        <w:t>{"questionIds":["q_1001","q_1002"],"placement":"APPEND"}</w:t>
      </w:r>
    </w:p>
    <w:p>
      <w:r/>
      <w:r>
        <w:rPr>
          <w:rFonts w:ascii="Consolas" w:hAnsi="Consolas"/>
          <w:sz w:val="16"/>
        </w:rPr>
        <w:t>PATCH /api/v1/admin/tests/test_2001/questions/reorder</w:t>
      </w:r>
      <w:r/>
    </w:p>
    <w:p>
      <w:pPr>
        <w:spacing w:before="40" w:after="100"/>
        <w:ind w:left="259"/>
      </w:pPr>
      <w:r>
        <w:rPr>
          <w:rFonts w:ascii="Consolas" w:hAnsi="Consolas"/>
          <w:sz w:val="14"/>
        </w:rPr>
        <w:t>{"orderedQuestionIds":["q_1002","q_1001"],"version":2}</w:t>
      </w:r>
    </w:p>
    <w:p>
      <w:r/>
      <w:r>
        <w:rPr>
          <w:rFonts w:ascii="Consolas" w:hAnsi="Consolas"/>
          <w:sz w:val="16"/>
        </w:rPr>
        <w:t>POST /api/v1/admin/tests/test_2001/validate</w:t>
      </w:r>
      <w:r>
        <w:t xml:space="preserve"> returns errors/warnings:</w:t>
      </w:r>
    </w:p>
    <w:p>
      <w:pPr>
        <w:spacing w:before="40" w:after="100"/>
        <w:ind w:left="259"/>
      </w:pPr>
      <w:r>
        <w:rPr>
          <w:rFonts w:ascii="Consolas" w:hAnsi="Consolas"/>
          <w:sz w:val="14"/>
        </w:rPr>
        <w:t>{"valid":false,"errors":[{"code":"TOO_FEW_QUESTIONS","message":"Add at least 5 questions before publishing."}],"warnings":[{"code":"NO_END_DATE","message":"This test has no scheduled end date."}]}</w:t>
      </w:r>
    </w:p>
    <w:p>
      <w:r/>
      <w:r>
        <w:rPr>
          <w:rFonts w:ascii="Consolas" w:hAnsi="Consolas"/>
          <w:sz w:val="16"/>
        </w:rPr>
        <w:t>POST /api/v1/admin/tests/test_2001/preview</w:t>
      </w:r>
      <w:r>
        <w:t xml:space="preserve"> with </w:t>
      </w:r>
      <w:r>
        <w:rPr>
          <w:rFonts w:ascii="Consolas" w:hAnsi="Consolas"/>
          <w:sz w:val="16"/>
        </w:rPr>
        <w:t>{"mode":"PREVIEW","recordAttempt":false}</w:t>
      </w:r>
      <w:r>
        <w:t xml:space="preserve"> must not create a real attempt. Publish response:</w:t>
      </w:r>
    </w:p>
    <w:p>
      <w:pPr>
        <w:spacing w:before="40" w:after="100"/>
        <w:ind w:left="259"/>
      </w:pPr>
      <w:r>
        <w:rPr>
          <w:rFonts w:ascii="Consolas" w:hAnsi="Consolas"/>
          <w:sz w:val="14"/>
        </w:rPr>
        <w:t>{"id":"test_2001","status":"PUBLISHED","publishedAt":"2026-10-19T17:30:00Z","testRevision":1}</w:t>
      </w:r>
    </w:p>
    <w:p>
      <w:pPr>
        <w:pStyle w:val="Heading2"/>
      </w:pPr>
      <w:r>
        <w:t>Start/save/resume/submit attempt</w:t>
      </w:r>
    </w:p>
    <w:p>
      <w:r/>
      <w:r>
        <w:rPr>
          <w:rFonts w:ascii="Consolas" w:hAnsi="Consolas"/>
          <w:sz w:val="16"/>
        </w:rPr>
        <w:t>POST /api/v1/tests/test_2001/attempts</w:t>
      </w:r>
      <w:r/>
    </w:p>
    <w:p>
      <w:pPr>
        <w:spacing w:before="40" w:after="100"/>
        <w:ind w:left="259"/>
      </w:pPr>
      <w:r>
        <w:rPr>
          <w:rFonts w:ascii="Consolas" w:hAnsi="Consolas"/>
          <w:sz w:val="14"/>
        </w:rPr>
        <w:t>{"clientRequestId":"start_7f9d"}</w:t>
      </w:r>
    </w:p>
    <w:p>
      <w:r/>
      <w:r>
        <w:rPr>
          <w:rFonts w:ascii="Consolas" w:hAnsi="Consolas"/>
          <w:sz w:val="16"/>
        </w:rPr>
        <w:t>201</w:t>
      </w:r>
      <w:r/>
    </w:p>
    <w:p>
      <w:pPr>
        <w:spacing w:before="40" w:after="100"/>
        <w:ind w:left="259"/>
      </w:pPr>
      <w:r>
        <w:rPr>
          <w:rFonts w:ascii="Consolas" w:hAnsi="Consolas"/>
          <w:sz w:val="14"/>
        </w:rPr>
        <w:t>{</w:t>
        <w:br/>
        <w:t xml:space="preserve">  "attemptId":"att_9001","testId":"test_2001","status":"IN_PROGRESS",</w:t>
        <w:br/>
        <w:t xml:space="preserve">  "startedAt":"2026-10-19T17:40:00Z","deadlineAt":"2026-10-19T18:20:00Z","durationSeconds":2400,</w:t>
        <w:br/>
        <w:t xml:space="preserve">  "questions":[{"questionId":"q_1001","position":1,"text":"Which major event took place in 1857 in India?","options":[{"id":"opt_a","text":"Revolt of 1857"},{"id":"opt_b","text":"Partition of Bengal"}]}]</w:t>
        <w:br/>
        <w:t>}</w:t>
      </w:r>
    </w:p>
    <w:p>
      <w:r>
        <w:t xml:space="preserve">No </w:t>
      </w:r>
      <w:r>
        <w:rPr>
          <w:rFonts w:ascii="Consolas" w:hAnsi="Consolas"/>
          <w:sz w:val="16"/>
        </w:rPr>
        <w:t>isCorrect</w:t>
      </w:r>
      <w:r>
        <w:t xml:space="preserve"> in active attempt. Resume with </w:t>
      </w:r>
      <w:r>
        <w:rPr>
          <w:rFonts w:ascii="Consolas" w:hAnsi="Consolas"/>
          <w:sz w:val="16"/>
        </w:rPr>
        <w:t>GET /api/v1/attempts/att_9001</w:t>
      </w:r>
      <w:r>
        <w:t>.</w:t>
      </w:r>
    </w:p>
    <w:p>
      <w:r/>
      <w:r>
        <w:rPr>
          <w:rFonts w:ascii="Consolas" w:hAnsi="Consolas"/>
          <w:sz w:val="16"/>
        </w:rPr>
        <w:t>PUT /api/v1/attempts/att_9001/answers/q_1001</w:t>
      </w:r>
      <w:r/>
    </w:p>
    <w:p>
      <w:pPr>
        <w:spacing w:before="40" w:after="100"/>
        <w:ind w:left="259"/>
      </w:pPr>
      <w:r>
        <w:rPr>
          <w:rFonts w:ascii="Consolas" w:hAnsi="Consolas"/>
          <w:sz w:val="14"/>
        </w:rPr>
        <w:t>{"selectedOptionIds":["opt_a"],"clientSequence":4}</w:t>
      </w:r>
    </w:p>
    <w:p>
      <w:pPr>
        <w:spacing w:before="40" w:after="100"/>
        <w:ind w:left="259"/>
      </w:pPr>
      <w:r>
        <w:rPr>
          <w:rFonts w:ascii="Consolas" w:hAnsi="Consolas"/>
          <w:sz w:val="14"/>
        </w:rPr>
        <w:t>{"attemptId":"att_9001","questionId":"q_1001","saveStatus":"SAVED","savedAt":"2026-10-19T17:42:10Z","clientSequence":4}</w:t>
      </w:r>
    </w:p>
    <w:p>
      <w:r/>
      <w:r>
        <w:rPr>
          <w:rFonts w:ascii="Consolas" w:hAnsi="Consolas"/>
          <w:sz w:val="16"/>
        </w:rPr>
        <w:t>POST /api/v1/attempts/att_9001/submit</w:t>
      </w:r>
      <w:r/>
    </w:p>
    <w:p>
      <w:pPr>
        <w:spacing w:before="40" w:after="100"/>
        <w:ind w:left="259"/>
      </w:pPr>
      <w:r>
        <w:rPr>
          <w:rFonts w:ascii="Consolas" w:hAnsi="Consolas"/>
          <w:sz w:val="14"/>
        </w:rPr>
        <w:t>{"submissionRequestId":"submit_abc123"}</w:t>
      </w:r>
    </w:p>
    <w:p>
      <w:r/>
      <w:r>
        <w:rPr>
          <w:rFonts w:ascii="Consolas" w:hAnsi="Consolas"/>
          <w:sz w:val="16"/>
        </w:rPr>
        <w:t>200</w:t>
      </w:r>
      <w:r/>
    </w:p>
    <w:p>
      <w:pPr>
        <w:spacing w:before="40" w:after="100"/>
        <w:ind w:left="259"/>
      </w:pPr>
      <w:r>
        <w:rPr>
          <w:rFonts w:ascii="Consolas" w:hAnsi="Consolas"/>
          <w:sz w:val="14"/>
        </w:rPr>
        <w:t>{</w:t>
        <w:br/>
        <w:t xml:space="preserve">  "attemptId":"att_9001","status":"SUBMITTED","score":11,"maxScore":20,"scorePercentage":55.0,</w:t>
        <w:br/>
        <w:t xml:space="preserve">  "correctCount":6,"incorrectCount":2,"unansweredCount":2,"attemptedCount":8,</w:t>
        <w:br/>
        <w:t xml:space="preserve">  "accuracy":75.0,"durationSeconds":1320,"resultAvailable":true</w:t>
        <w:br/>
        <w:t>}</w:t>
      </w:r>
    </w:p>
    <w:p>
      <w:r>
        <w:t>Backend computes score from saved answers and pinned revisions; client cannot submit score. Repeated submission returns the same finalized result.</w:t>
      </w:r>
    </w:p>
    <w:p>
      <w:pPr>
        <w:pStyle w:val="Heading2"/>
      </w:pPr>
      <w:r>
        <w:t>Result/history examples</w:t>
      </w:r>
    </w:p>
    <w:p>
      <w:pPr>
        <w:pStyle w:val="ListBullet"/>
      </w:pPr>
      <w:r/>
      <w:r>
        <w:rPr>
          <w:rFonts w:ascii="Consolas" w:hAnsi="Consolas"/>
          <w:sz w:val="16"/>
        </w:rPr>
        <w:t>GET /api/v1/attempts/att_9001/result</w:t>
      </w:r>
      <w:r/>
    </w:p>
    <w:p>
      <w:pPr>
        <w:pStyle w:val="ListBullet"/>
      </w:pPr>
      <w:r/>
      <w:r>
        <w:rPr>
          <w:rFonts w:ascii="Consolas" w:hAnsi="Consolas"/>
          <w:sz w:val="16"/>
        </w:rPr>
        <w:t>GET /api/v1/attempts/att_9001/review</w:t>
      </w:r>
      <w:r/>
    </w:p>
    <w:p>
      <w:pPr>
        <w:pStyle w:val="ListBullet"/>
      </w:pPr>
      <w:r/>
      <w:r>
        <w:rPr>
          <w:rFonts w:ascii="Consolas" w:hAnsi="Consolas"/>
          <w:sz w:val="16"/>
        </w:rPr>
        <w:t>GET /api/v1/users/me/attempts?page=0&amp;size=20&amp;status=SUBMITTED</w:t>
      </w:r>
      <w:r/>
    </w:p>
    <w:p>
      <w:pPr>
        <w:pStyle w:val="ListBullet"/>
      </w:pPr>
      <w:r/>
      <w:r>
        <w:rPr>
          <w:rFonts w:ascii="Consolas" w:hAnsi="Consolas"/>
          <w:sz w:val="16"/>
        </w:rPr>
        <w:t>GET /api/v1/users/me/performance</w:t>
      </w:r>
      <w:r/>
    </w:p>
    <w:p>
      <w:pPr>
        <w:pStyle w:val="ListBullet"/>
      </w:pPr>
      <w:r/>
      <w:r>
        <w:rPr>
          <w:rFonts w:ascii="Consolas" w:hAnsi="Consolas"/>
          <w:sz w:val="16"/>
        </w:rPr>
        <w:t>GET /api/v1/users/me/performance/by-exam</w:t>
      </w:r>
      <w:r/>
    </w:p>
    <w:p>
      <w:pPr>
        <w:pStyle w:val="ListBullet"/>
      </w:pPr>
      <w:r/>
      <w:r>
        <w:rPr>
          <w:rFonts w:ascii="Consolas" w:hAnsi="Consolas"/>
          <w:sz w:val="16"/>
        </w:rPr>
        <w:t>GET /api/v1/users/me/performance/by-subject</w:t>
      </w:r>
      <w:r/>
    </w:p>
    <w:p>
      <w:pPr>
        <w:pStyle w:val="ListBullet"/>
      </w:pPr>
      <w:r/>
      <w:r>
        <w:rPr>
          <w:rFonts w:ascii="Consolas" w:hAnsi="Consolas"/>
          <w:sz w:val="16"/>
        </w:rPr>
        <w:t>GET /api/v1/users/me/performance/by-chapter</w:t>
      </w:r>
      <w:r/>
    </w:p>
    <w:p>
      <w:pPr>
        <w:pStyle w:val="ListBullet"/>
      </w:pPr>
      <w:r/>
      <w:r>
        <w:rPr>
          <w:rFonts w:ascii="Consolas" w:hAnsi="Consolas"/>
          <w:sz w:val="16"/>
        </w:rPr>
        <w:t>GET /api/v1/users/me/performance/by-difficulty</w:t>
      </w:r>
      <w:r/>
    </w:p>
    <w:p>
      <w:r>
        <w:t>Example history response:</w:t>
      </w:r>
    </w:p>
    <w:p>
      <w:pPr>
        <w:spacing w:before="40" w:after="100"/>
        <w:ind w:left="259"/>
      </w:pPr>
      <w:r>
        <w:rPr>
          <w:rFonts w:ascii="Consolas" w:hAnsi="Consolas"/>
          <w:sz w:val="14"/>
        </w:rPr>
        <w:t>{"items":[{"attemptId":"att_9001","testTitle":"Modern India — Chapter Test 1","status":"SUBMITTED","score":11,"maxScore":20,"scorePercentage":55.0,"accuracy":75.0,"submittedAt":"2026-10-19T18:02:00Z"}],"page":0,"size":20,"totalElements":1,"totalPages":1}</w:t>
      </w:r>
    </w:p>
    <w:p>
      <w:pPr>
        <w:pStyle w:val="Heading2"/>
      </w:pPr>
      <w:r>
        <w:t>Admin users, roles and monitoring</w:t>
      </w:r>
    </w:p>
    <w:p>
      <w:pPr>
        <w:pStyle w:val="ListBullet"/>
      </w:pPr>
      <w:r/>
      <w:r>
        <w:rPr>
          <w:rFonts w:ascii="Consolas" w:hAnsi="Consolas"/>
          <w:sz w:val="16"/>
        </w:rPr>
        <w:t>GET /api/v1/admin/users?page=0&amp;size=25&amp;status=ACTIVE&amp;search=student</w:t>
      </w:r>
      <w:r/>
    </w:p>
    <w:p>
      <w:pPr>
        <w:pStyle w:val="ListBullet"/>
      </w:pPr>
      <w:r/>
      <w:r>
        <w:rPr>
          <w:rFonts w:ascii="Consolas" w:hAnsi="Consolas"/>
          <w:sz w:val="16"/>
        </w:rPr>
        <w:t>GET /api/v1/admin/users/{userId}</w:t>
      </w:r>
      <w:r/>
    </w:p>
    <w:p>
      <w:pPr>
        <w:pStyle w:val="ListBullet"/>
      </w:pPr>
      <w:r/>
      <w:r>
        <w:rPr>
          <w:rFonts w:ascii="Consolas" w:hAnsi="Consolas"/>
          <w:sz w:val="16"/>
        </w:rPr>
        <w:t>PATCH /api/v1/admin/users/{userId}</w:t>
      </w:r>
      <w:r/>
    </w:p>
    <w:p>
      <w:pPr>
        <w:pStyle w:val="ListBullet"/>
      </w:pPr>
      <w:r/>
      <w:r>
        <w:rPr>
          <w:rFonts w:ascii="Consolas" w:hAnsi="Consolas"/>
          <w:sz w:val="16"/>
        </w:rPr>
        <w:t>POST /api/v1/admin/users/{userId}/activate</w:t>
      </w:r>
      <w:r/>
    </w:p>
    <w:p>
      <w:pPr>
        <w:pStyle w:val="ListBullet"/>
      </w:pPr>
      <w:r/>
      <w:r>
        <w:rPr>
          <w:rFonts w:ascii="Consolas" w:hAnsi="Consolas"/>
          <w:sz w:val="16"/>
        </w:rPr>
        <w:t>POST /api/v1/admin/users/{userId}/deactivate</w:t>
      </w:r>
      <w:r/>
    </w:p>
    <w:p>
      <w:pPr>
        <w:pStyle w:val="ListBullet"/>
      </w:pPr>
      <w:r/>
      <w:r>
        <w:rPr>
          <w:rFonts w:ascii="Consolas" w:hAnsi="Consolas"/>
          <w:sz w:val="16"/>
        </w:rPr>
        <w:t>POST /api/v1/admin/users/{userId}/suspend</w:t>
      </w:r>
      <w:r/>
    </w:p>
    <w:p>
      <w:pPr>
        <w:pStyle w:val="ListBullet"/>
      </w:pPr>
      <w:r/>
      <w:r>
        <w:rPr>
          <w:rFonts w:ascii="Consolas" w:hAnsi="Consolas"/>
          <w:sz w:val="16"/>
        </w:rPr>
        <w:t>POST /api/v1/admin/users/{userId}/restore</w:t>
      </w:r>
      <w:r/>
    </w:p>
    <w:p>
      <w:pPr>
        <w:pStyle w:val="ListBullet"/>
      </w:pPr>
      <w:r/>
      <w:r>
        <w:rPr>
          <w:rFonts w:ascii="Consolas" w:hAnsi="Consolas"/>
          <w:sz w:val="16"/>
        </w:rPr>
        <w:t>GET /api/v1/admin/users/{userId}/attempts</w:t>
      </w:r>
      <w:r/>
    </w:p>
    <w:p>
      <w:pPr>
        <w:pStyle w:val="ListBullet"/>
      </w:pPr>
      <w:r/>
      <w:r>
        <w:rPr>
          <w:rFonts w:ascii="Consolas" w:hAnsi="Consolas"/>
          <w:sz w:val="16"/>
        </w:rPr>
        <w:t>GET /api/v1/admin/roles</w:t>
      </w:r>
      <w:r/>
    </w:p>
    <w:p>
      <w:pPr>
        <w:pStyle w:val="ListBullet"/>
      </w:pPr>
      <w:r/>
      <w:r>
        <w:rPr>
          <w:rFonts w:ascii="Consolas" w:hAnsi="Consolas"/>
          <w:sz w:val="16"/>
        </w:rPr>
        <w:t>POST /api/v1/admin/users/{userId}/roles</w:t>
      </w:r>
      <w:r/>
    </w:p>
    <w:p>
      <w:pPr>
        <w:pStyle w:val="ListBullet"/>
      </w:pPr>
      <w:r/>
      <w:r>
        <w:rPr>
          <w:rFonts w:ascii="Consolas" w:hAnsi="Consolas"/>
          <w:sz w:val="16"/>
        </w:rPr>
        <w:t>DELETE /api/v1/admin/users/{userId}/roles/{roleId}</w:t>
      </w:r>
      <w:r/>
    </w:p>
    <w:p>
      <w:pPr>
        <w:pStyle w:val="ListBullet"/>
      </w:pPr>
      <w:r/>
      <w:r>
        <w:rPr>
          <w:rFonts w:ascii="Consolas" w:hAnsi="Consolas"/>
          <w:sz w:val="16"/>
        </w:rPr>
        <w:t>POST /api/v1/admin/users/{userId}/revoke-sessions</w:t>
      </w:r>
      <w:r/>
    </w:p>
    <w:p>
      <w:pPr>
        <w:pStyle w:val="ListBullet"/>
      </w:pPr>
      <w:r/>
      <w:r>
        <w:rPr>
          <w:rFonts w:ascii="Consolas" w:hAnsi="Consolas"/>
          <w:sz w:val="16"/>
        </w:rPr>
        <w:t>GET /api/v1/admin/attempts</w:t>
      </w:r>
      <w:r/>
    </w:p>
    <w:p>
      <w:pPr>
        <w:pStyle w:val="ListBullet"/>
      </w:pPr>
      <w:r/>
      <w:r>
        <w:rPr>
          <w:rFonts w:ascii="Consolas" w:hAnsi="Consolas"/>
          <w:sz w:val="16"/>
        </w:rPr>
        <w:t>GET /api/v1/admin/attempts/{attemptId}</w:t>
      </w:r>
      <w:r/>
    </w:p>
    <w:p>
      <w:r>
        <w:t>Example update:</w:t>
      </w:r>
    </w:p>
    <w:p>
      <w:r/>
      <w:r>
        <w:rPr>
          <w:rFonts w:ascii="Consolas" w:hAnsi="Consolas"/>
          <w:sz w:val="16"/>
        </w:rPr>
        <w:t>PATCH /api/v1/admin/users/usr_101</w:t>
      </w:r>
      <w:r/>
    </w:p>
    <w:p>
      <w:pPr>
        <w:spacing w:before="40" w:after="100"/>
        <w:ind w:left="259"/>
      </w:pPr>
      <w:r>
        <w:rPr>
          <w:rFonts w:ascii="Consolas" w:hAnsi="Consolas"/>
          <w:sz w:val="14"/>
        </w:rPr>
        <w:t>{"displayName":"Aarav Kumar","status":"ACTIVE","version":2}</w:t>
      </w:r>
    </w:p>
    <w:p>
      <w:r>
        <w:t>Allowlist editable fields; never allow mass assignment of password hash, arbitrary roles or internal flags.</w:t>
      </w:r>
    </w:p>
    <w:p>
      <w:pPr>
        <w:pStyle w:val="Heading2"/>
      </w:pPr>
      <w:r>
        <w:t>Analytics, audit, settings and operations examples</w:t>
      </w:r>
    </w:p>
    <w:p>
      <w:pPr>
        <w:pStyle w:val="ListBullet"/>
      </w:pPr>
      <w:r/>
      <w:r>
        <w:rPr>
          <w:rFonts w:ascii="Consolas" w:hAnsi="Consolas"/>
          <w:sz w:val="16"/>
        </w:rPr>
        <w:t>GET /api/v1/admin/dashboard</w:t>
      </w:r>
      <w:r/>
    </w:p>
    <w:p>
      <w:pPr>
        <w:pStyle w:val="ListBullet"/>
      </w:pPr>
      <w:r/>
      <w:r>
        <w:rPr>
          <w:rFonts w:ascii="Consolas" w:hAnsi="Consolas"/>
          <w:sz w:val="16"/>
        </w:rPr>
        <w:t>GET /api/v1/admin/analytics/attempts?from=2026-10-01&amp;to=2026-10-19&amp;examId=exam_upsc</w:t>
      </w:r>
      <w:r/>
    </w:p>
    <w:p>
      <w:pPr>
        <w:pStyle w:val="ListBullet"/>
      </w:pPr>
      <w:r/>
      <w:r>
        <w:rPr>
          <w:rFonts w:ascii="Consolas" w:hAnsi="Consolas"/>
          <w:sz w:val="16"/>
        </w:rPr>
        <w:t>GET /api/v1/admin/analytics/scores?testId=test_2001</w:t>
      </w:r>
      <w:r/>
    </w:p>
    <w:p>
      <w:pPr>
        <w:pStyle w:val="ListBullet"/>
      </w:pPr>
      <w:r/>
      <w:r>
        <w:rPr>
          <w:rFonts w:ascii="Consolas" w:hAnsi="Consolas"/>
          <w:sz w:val="16"/>
        </w:rPr>
        <w:t>GET /api/v1/admin/analytics/questions?chapterId=ch_modern</w:t>
      </w:r>
      <w:r/>
    </w:p>
    <w:p>
      <w:pPr>
        <w:pStyle w:val="ListBullet"/>
      </w:pPr>
      <w:r/>
      <w:r>
        <w:rPr>
          <w:rFonts w:ascii="Consolas" w:hAnsi="Consolas"/>
          <w:sz w:val="16"/>
        </w:rPr>
        <w:t>GET /api/v1/admin/analytics/completion</w:t>
      </w:r>
      <w:r/>
    </w:p>
    <w:p>
      <w:pPr>
        <w:pStyle w:val="ListBullet"/>
      </w:pPr>
      <w:r/>
      <w:r>
        <w:rPr>
          <w:rFonts w:ascii="Consolas" w:hAnsi="Consolas"/>
          <w:sz w:val="16"/>
        </w:rPr>
        <w:t>GET /api/v1/admin/reports/attempts?from=2026-10-01&amp;to=2026-10-19&amp;format=csv</w:t>
      </w:r>
      <w:r/>
    </w:p>
    <w:p>
      <w:pPr>
        <w:pStyle w:val="ListBullet"/>
      </w:pPr>
      <w:r/>
      <w:r>
        <w:rPr>
          <w:rFonts w:ascii="Consolas" w:hAnsi="Consolas"/>
          <w:sz w:val="16"/>
        </w:rPr>
        <w:t>GET /api/v1/admin/reports/questions</w:t>
      </w:r>
      <w:r/>
    </w:p>
    <w:p>
      <w:pPr>
        <w:pStyle w:val="ListBullet"/>
      </w:pPr>
      <w:r/>
      <w:r>
        <w:rPr>
          <w:rFonts w:ascii="Consolas" w:hAnsi="Consolas"/>
          <w:sz w:val="16"/>
        </w:rPr>
        <w:t>GET /api/v1/admin/reports/export</w:t>
      </w:r>
      <w:r/>
    </w:p>
    <w:p>
      <w:pPr>
        <w:pStyle w:val="ListBullet"/>
      </w:pPr>
      <w:r/>
      <w:r>
        <w:rPr>
          <w:rFonts w:ascii="Consolas" w:hAnsi="Consolas"/>
          <w:sz w:val="16"/>
        </w:rPr>
        <w:t>GET /api/v1/admin/audit-logs?actorId=usr_admin&amp;action=QUESTION_UPDATED&amp;page=0&amp;size=50</w:t>
      </w:r>
      <w:r/>
    </w:p>
    <w:p>
      <w:pPr>
        <w:pStyle w:val="ListBullet"/>
      </w:pPr>
      <w:r/>
      <w:r>
        <w:rPr>
          <w:rFonts w:ascii="Consolas" w:hAnsi="Consolas"/>
          <w:sz w:val="16"/>
        </w:rPr>
        <w:t>GET /api/v1/admin/audit-logs/{logId}</w:t>
      </w:r>
      <w:r/>
    </w:p>
    <w:p>
      <w:pPr>
        <w:pStyle w:val="ListBullet"/>
      </w:pPr>
      <w:r/>
      <w:r>
        <w:rPr>
          <w:rFonts w:ascii="Consolas" w:hAnsi="Consolas"/>
          <w:sz w:val="16"/>
        </w:rPr>
        <w:t>GET /api/v1/admin/settings</w:t>
      </w:r>
      <w:r/>
    </w:p>
    <w:p>
      <w:pPr>
        <w:pStyle w:val="ListBullet"/>
      </w:pPr>
      <w:r/>
      <w:r>
        <w:rPr>
          <w:rFonts w:ascii="Consolas" w:hAnsi="Consolas"/>
          <w:sz w:val="16"/>
        </w:rPr>
        <w:t>PATCH /api/v1/admin/settings</w:t>
      </w:r>
      <w:r/>
    </w:p>
    <w:p>
      <w:pPr>
        <w:pStyle w:val="ListBullet"/>
      </w:pPr>
      <w:r/>
      <w:r>
        <w:rPr>
          <w:rFonts w:ascii="Consolas" w:hAnsi="Consolas"/>
          <w:sz w:val="16"/>
        </w:rPr>
        <w:t>GET /api/v1/admin/trash?resourceType=QUESTION</w:t>
      </w:r>
      <w:r/>
    </w:p>
    <w:p>
      <w:pPr>
        <w:pStyle w:val="ListBullet"/>
      </w:pPr>
      <w:r/>
      <w:r>
        <w:rPr>
          <w:rFonts w:ascii="Consolas" w:hAnsi="Consolas"/>
          <w:sz w:val="16"/>
        </w:rPr>
        <w:t>POST /api/v1/admin/trash/{resourceType}/{id}/restore</w:t>
      </w:r>
      <w:r/>
    </w:p>
    <w:p>
      <w:pPr>
        <w:pStyle w:val="ListBullet"/>
      </w:pPr>
      <w:r/>
      <w:r>
        <w:rPr>
          <w:rFonts w:ascii="Consolas" w:hAnsi="Consolas"/>
          <w:sz w:val="16"/>
        </w:rPr>
        <w:t>GET /api/v1/health</w:t>
      </w:r>
      <w:r/>
    </w:p>
    <w:p>
      <w:pPr>
        <w:pStyle w:val="ListBullet"/>
      </w:pPr>
      <w:r/>
      <w:r>
        <w:rPr>
          <w:rFonts w:ascii="Consolas" w:hAnsi="Consolas"/>
          <w:sz w:val="16"/>
        </w:rPr>
        <w:t>GET /api/v1/readiness</w:t>
      </w:r>
      <w:r/>
    </w:p>
    <w:p>
      <w:pPr>
        <w:pStyle w:val="ListBullet"/>
      </w:pPr>
      <w:r/>
      <w:r>
        <w:rPr>
          <w:rFonts w:ascii="Consolas" w:hAnsi="Consolas"/>
          <w:sz w:val="16"/>
        </w:rPr>
        <w:t>GET /api/v1/admin/jobs/{jobId}</w:t>
      </w:r>
      <w:r/>
    </w:p>
    <w:p>
      <w:pPr>
        <w:pStyle w:val="ListBullet"/>
      </w:pPr>
      <w:r/>
      <w:r>
        <w:rPr>
          <w:rFonts w:ascii="Consolas" w:hAnsi="Consolas"/>
          <w:sz w:val="16"/>
        </w:rPr>
        <w:t>POST /api/v1/admin/jobs/{jobId}/cancel</w:t>
      </w:r>
      <w:r/>
    </w:p>
    <w:p>
      <w:pPr>
        <w:pStyle w:val="ListBullet"/>
      </w:pPr>
      <w:r/>
      <w:r>
        <w:rPr>
          <w:rFonts w:ascii="Consolas" w:hAnsi="Consolas"/>
          <w:sz w:val="16"/>
        </w:rPr>
        <w:t>GET /api/v1/admin/system-info</w:t>
      </w:r>
      <w:r>
        <w:t xml:space="preserve"> (sanitized/restricted)</w:t>
      </w:r>
    </w:p>
    <w:p>
      <w:pPr>
        <w:pStyle w:val="ListBullet"/>
      </w:pPr>
      <w:r/>
      <w:r>
        <w:rPr>
          <w:rFonts w:ascii="Consolas" w:hAnsi="Consolas"/>
          <w:sz w:val="16"/>
        </w:rPr>
        <w:t>POST /api/v1/admin/maintenance-mode</w:t>
      </w:r>
      <w:r/>
    </w:p>
    <w:p>
      <w:r>
        <w:t>Dashboard example:</w:t>
      </w:r>
    </w:p>
    <w:p>
      <w:pPr>
        <w:spacing w:before="40" w:after="100"/>
        <w:ind w:left="259"/>
      </w:pPr>
      <w:r>
        <w:rPr>
          <w:rFonts w:ascii="Consolas" w:hAnsi="Consolas"/>
          <w:sz w:val="14"/>
        </w:rPr>
        <w:t>{"publishedTests":42,"draftTests":9,"activeQuestions":1250,"attemptsToday":186,"failedImports":2,"recentActivity":[{"action":"TEST_PUBLISHED","resourceId":"test_2001","at":"2026-10-19T17:30:00Z"}]}</w:t>
      </w:r>
    </w:p>
    <w:p>
      <w:r>
        <w:t>Settings update:</w:t>
      </w:r>
    </w:p>
    <w:p>
      <w:pPr>
        <w:spacing w:before="40" w:after="100"/>
        <w:ind w:left="259"/>
      </w:pPr>
      <w:r>
        <w:rPr>
          <w:rFonts w:ascii="Consolas" w:hAnsi="Consolas"/>
          <w:sz w:val="14"/>
        </w:rPr>
        <w:t>{"defaultNegativeMarkingEnabled":true,"defaultResultPolicy":"AFTER_SUBMIT","version":4}</w:t>
      </w:r>
    </w:p>
    <w:p>
      <w:r>
        <w:t>Audit all setting changes. Never expose environment secrets or internal exception traces.</w:t>
      </w:r>
    </w:p>
    <w:p>
      <w:pPr>
        <w:pStyle w:val="Heading1"/>
      </w:pPr>
      <w:r>
        <w:t>14. Security, privacy and reliability</w:t>
      </w:r>
    </w:p>
    <w:p>
      <w:pPr>
        <w:pStyle w:val="ListBullet"/>
      </w:pPr>
      <w:r>
        <w:t>Modern adaptive password hashing via Spring Security; HTTPS.</w:t>
      </w:r>
    </w:p>
    <w:p>
      <w:pPr>
        <w:pStyle w:val="ListBullet"/>
      </w:pPr>
      <w:r>
        <w:t>Backend role, ownership and resource-level checks.</w:t>
      </w:r>
    </w:p>
    <w:p>
      <w:pPr>
        <w:pStyle w:val="ListBullet"/>
      </w:pPr>
      <w:r>
        <w:t>Secure token/cookie strategy; refresh rotation/revocation if used.</w:t>
      </w:r>
    </w:p>
    <w:p>
      <w:pPr>
        <w:pStyle w:val="ListBullet"/>
      </w:pPr>
      <w:r>
        <w:t>Rate limiting for login/reset; restrictive CORS and appropriate CSRF protection.</w:t>
      </w:r>
    </w:p>
    <w:p>
      <w:pPr>
        <w:pStyle w:val="ListBullet"/>
      </w:pPr>
      <w:r>
        <w:t>Validate request DTOs and sanitize/validate uploaded files.</w:t>
      </w:r>
    </w:p>
    <w:p>
      <w:pPr>
        <w:pStyle w:val="ListBullet"/>
      </w:pPr>
      <w:r>
        <w:t>No answer-key leakage during active tests.</w:t>
      </w:r>
    </w:p>
    <w:p>
      <w:pPr>
        <w:pStyle w:val="ListBullet"/>
      </w:pPr>
      <w:r>
        <w:t>Server-side score/deadline; idempotent submit; transactional result creation.</w:t>
      </w:r>
    </w:p>
    <w:p>
      <w:pPr>
        <w:pStyle w:val="ListBullet"/>
      </w:pPr>
      <w:r>
        <w:t>Audit high-impact admin mutations and redact secrets.</w:t>
      </w:r>
    </w:p>
    <w:p>
      <w:pPr>
        <w:pStyle w:val="ListBullet"/>
      </w:pPr>
      <w:r>
        <w:t>Least-privilege DB account, separate environment secrets, no secrets committed.</w:t>
      </w:r>
    </w:p>
    <w:p>
      <w:pPr>
        <w:pStyle w:val="ListBullet"/>
      </w:pPr>
      <w:r>
        <w:t>Backups, restore drills, retention policy and safe logs.</w:t>
      </w:r>
    </w:p>
    <w:p>
      <w:pPr>
        <w:pStyle w:val="ListBullet"/>
      </w:pPr>
      <w:r>
        <w:t>Define performance targets and load-test the runner before launch.</w:t>
      </w:r>
    </w:p>
    <w:p>
      <w:pPr>
        <w:pStyle w:val="Heading1"/>
      </w:pPr>
      <w:r>
        <w:t>15. Testing strategy</w:t>
      </w:r>
    </w:p>
    <w:p>
      <w:r/>
      <w:r>
        <w:rPr>
          <w:b/>
        </w:rPr>
        <w:t>Unit:</w:t>
      </w:r>
      <w:r>
        <w:t xml:space="preserve"> scoring/negative marking, accuracy vs percentage, grade boundaries, publication validation, deadline/timeout, question selection, dependency deletion, DTO validation.</w:t>
      </w:r>
    </w:p>
    <w:p>
      <w:r/>
      <w:r>
        <w:rPr>
          <w:b/>
        </w:rPr>
        <w:t>Integration:</w:t>
      </w:r>
      <w:r>
        <w:t xml:space="preserve"> create exam→subject→chapter→question→test→publish; student start/save/resume/submit/result; duplicate submit; cross-user access blocked; answer-key leakage blocked; stale admin update rejected; archive/restore dependencies; imports report row-level errors.</w:t>
      </w:r>
    </w:p>
    <w:p>
      <w:r/>
      <w:r>
        <w:rPr>
          <w:b/>
        </w:rPr>
        <w:t>Frontend:</w:t>
      </w:r>
      <w:r>
        <w:t xml:space="preserve"> create/edit validation, dirty-form warning, autosave/reconnect, timer, responsive navigation, keyboard accessibility, loading/empty/error/permission states.</w:t>
      </w:r>
    </w:p>
    <w:p>
      <w:r/>
      <w:r>
        <w:rPr>
          <w:b/>
        </w:rPr>
        <w:t>E2E:</w:t>
      </w:r>
      <w:r>
        <w:t xml:space="preserve"> Admin builds and publishes test → Student completes → result/history persist → Admin edits future revision → old result stays unchanged → archive/restore works → audit trail captures actions.</w:t>
      </w:r>
    </w:p>
    <w:p>
      <w:pPr>
        <w:pStyle w:val="Heading1"/>
      </w:pPr>
      <w:r>
        <w:t>16. Repo, Git, Jira, Docker and CI/CD</w:t>
      </w:r>
    </w:p>
    <w:p>
      <w:r>
        <w:t>Repository:</w:t>
      </w:r>
    </w:p>
    <w:p>
      <w:pPr>
        <w:spacing w:before="40" w:after="100"/>
        <w:ind w:left="259"/>
      </w:pPr>
      <w:r>
        <w:rPr>
          <w:rFonts w:ascii="Consolas" w:hAnsi="Consolas"/>
          <w:sz w:val="14"/>
        </w:rPr>
        <w:t>eduforge/</w:t>
        <w:br/>
        <w:t xml:space="preserve">  frontend/eduforge-web/</w:t>
        <w:br/>
        <w:t xml:space="preserve">  backend/eduforge-api/</w:t>
        <w:br/>
        <w:t xml:space="preserve">  infrastructure/docker/</w:t>
        <w:br/>
        <w:t xml:space="preserve">  docs/requirements/ docs/design/ docs/architecture/</w:t>
        <w:br/>
        <w:t xml:space="preserve">  docs/database/ docs/api/ docs/testing/ docs/runbooks/</w:t>
        <w:br/>
        <w:t xml:space="preserve">  .github/workflows/ docker-compose.yml .env.example</w:t>
        <w:br/>
        <w:t xml:space="preserve">  README.md CONTRIBUTING.md</w:t>
      </w:r>
    </w:p>
    <w:p>
      <w:r>
        <w:t xml:space="preserve">Git: </w:t>
      </w:r>
      <w:r>
        <w:rPr>
          <w:rFonts w:ascii="Consolas" w:hAnsi="Consolas"/>
          <w:sz w:val="16"/>
        </w:rPr>
        <w:t>main</w:t>
      </w:r>
      <w:r>
        <w:t xml:space="preserve"> remains releasable; short-lived branches such as </w:t>
      </w:r>
      <w:r>
        <w:rPr>
          <w:rFonts w:ascii="Consolas" w:hAnsi="Consolas"/>
          <w:sz w:val="16"/>
        </w:rPr>
        <w:t>feature/EDU-12-question-editor</w:t>
      </w:r>
      <w:r>
        <w:t xml:space="preserve">; PRs require CI/review; no </w:t>
      </w:r>
      <w:r>
        <w:rPr>
          <w:rFonts w:ascii="Consolas" w:hAnsi="Consolas"/>
          <w:sz w:val="16"/>
        </w:rPr>
        <w:t>.env</w:t>
      </w:r>
      <w:r>
        <w:t xml:space="preserve"> or real student data in Git.</w:t>
      </w:r>
    </w:p>
    <w:p>
      <w:r>
        <w:t>Jira epics: Foundation/Auth; Taxonomy; Question Bank; Test Builder; Attempt Engine; Results/Analytics; Admin/Audit; Security/Privacy; Testing/Deployment.</w:t>
      </w:r>
    </w:p>
    <w:p>
      <w:r>
        <w:t>CI: backend compile/unit/integration/static checks; frontend lint/tests/build; dependency/image scan; controlled migrations; separate dev/staging/prod config; health/readiness checks and rollback runbook.</w:t>
      </w:r>
    </w:p>
    <w:p>
      <w:pPr>
        <w:pStyle w:val="Heading1"/>
      </w:pPr>
      <w:r>
        <w:t>17. Milestones and definition of done</w:t>
      </w:r>
    </w:p>
    <w:p>
      <w:pPr>
        <w:pStyle w:val="ListBullet"/>
      </w:pPr>
      <w:r/>
      <w:r>
        <w:rPr>
          <w:b/>
        </w:rPr>
        <w:t>M0:</w:t>
      </w:r>
      <w:r>
        <w:t xml:space="preserve"> decisions, PRD, ERD, OpenAPI, Figma wireframes.</w:t>
      </w:r>
    </w:p>
    <w:p>
      <w:pPr>
        <w:pStyle w:val="ListBullet"/>
      </w:pPr>
      <w:r/>
      <w:r>
        <w:rPr>
          <w:b/>
        </w:rPr>
        <w:t>M1:</w:t>
      </w:r>
      <w:r>
        <w:t xml:space="preserve"> repo, Angular shell, Spring Boot shell, PostgreSQL, migrations, auth, CI.</w:t>
      </w:r>
    </w:p>
    <w:p>
      <w:pPr>
        <w:pStyle w:val="ListBullet"/>
      </w:pPr>
      <w:r/>
      <w:r>
        <w:rPr>
          <w:b/>
        </w:rPr>
        <w:t>M2:</w:t>
      </w:r>
      <w:r>
        <w:t xml:space="preserve"> taxonomy CRUD and update screens.</w:t>
      </w:r>
    </w:p>
    <w:p>
      <w:pPr>
        <w:pStyle w:val="ListBullet"/>
      </w:pPr>
      <w:r/>
      <w:r>
        <w:rPr>
          <w:b/>
        </w:rPr>
        <w:t>M3:</w:t>
      </w:r>
      <w:r>
        <w:t xml:space="preserve"> question editor, revisions, usage, import/export.</w:t>
      </w:r>
    </w:p>
    <w:p>
      <w:pPr>
        <w:pStyle w:val="ListBullet"/>
      </w:pPr>
      <w:r/>
      <w:r>
        <w:rPr>
          <w:b/>
        </w:rPr>
        <w:t>M4:</w:t>
      </w:r>
      <w:r>
        <w:t xml:space="preserve"> test builder, settings, preview, validation, publish lifecycle.</w:t>
      </w:r>
    </w:p>
    <w:p>
      <w:pPr>
        <w:pStyle w:val="ListBullet"/>
      </w:pPr>
      <w:r/>
      <w:r>
        <w:rPr>
          <w:b/>
        </w:rPr>
        <w:t>M5:</w:t>
      </w:r>
      <w:r>
        <w:t xml:space="preserve"> attempt engine, autosave/resume/submit/timeout/security.</w:t>
      </w:r>
    </w:p>
    <w:p>
      <w:pPr>
        <w:pStyle w:val="ListBullet"/>
      </w:pPr>
      <w:r/>
      <w:r>
        <w:rPr>
          <w:b/>
        </w:rPr>
        <w:t>M6:</w:t>
      </w:r>
      <w:r>
        <w:t xml:space="preserve"> results, review, history, analytics.</w:t>
      </w:r>
    </w:p>
    <w:p>
      <w:pPr>
        <w:pStyle w:val="ListBullet"/>
      </w:pPr>
      <w:r/>
      <w:r>
        <w:rPr>
          <w:b/>
        </w:rPr>
        <w:t>M7:</w:t>
      </w:r>
      <w:r>
        <w:t xml:space="preserve"> user admin, audit, reports, settings, restore/trash.</w:t>
      </w:r>
    </w:p>
    <w:p>
      <w:pPr>
        <w:pStyle w:val="ListBullet"/>
      </w:pPr>
      <w:r/>
      <w:r>
        <w:rPr>
          <w:b/>
        </w:rPr>
        <w:t>M8:</w:t>
      </w:r>
      <w:r>
        <w:t xml:space="preserve"> accessibility, load/security tests, backups and release.</w:t>
      </w:r>
    </w:p>
    <w:p>
      <w:r>
        <w:t>Definition of done for each screen/API: requirements/permissions documented; DTOs/validation/errors defined; authorization tested; version/audit behaviour decided; tests pass; OpenAPI updated; loading/empty/error/success UI done; keyboard/responsive reviewed; no sensitive data in logs; Jira/docs updated.</w:t>
      </w:r>
    </w:p>
    <w:p>
      <w:pPr>
        <w:pStyle w:val="Heading1"/>
      </w:pPr>
      <w:r>
        <w:t>18. Decisions to finalize before coding</w:t>
      </w:r>
    </w:p>
    <w:p>
      <w:pPr>
        <w:pStyle w:val="ListNumber"/>
      </w:pPr>
      <w:r>
        <w:t>Can questions belong to multiple chapters or only one?</w:t>
      </w:r>
    </w:p>
    <w:p>
      <w:pPr>
        <w:pStyle w:val="ListNumber"/>
      </w:pPr>
      <w:r>
        <w:t>MVP question types: single-correct MCQ only, or multiple-correct/numerical too?</w:t>
      </w:r>
    </w:p>
    <w:p>
      <w:pPr>
        <w:pStyle w:val="ListNumber"/>
      </w:pPr>
      <w:r>
        <w:t>Should practice mode reveal answers immediately?</w:t>
      </w:r>
    </w:p>
    <w:p>
      <w:pPr>
        <w:pStyle w:val="ListNumber"/>
      </w:pPr>
      <w:r>
        <w:t>When can explanations be shown?</w:t>
      </w:r>
    </w:p>
    <w:p>
      <w:pPr>
        <w:pStyle w:val="ListNumber"/>
      </w:pPr>
      <w:r>
        <w:t>Editing a published test: force unpublish or create new revision?</w:t>
      </w:r>
    </w:p>
    <w:p>
      <w:pPr>
        <w:pStyle w:val="ListNumber"/>
      </w:pPr>
      <w:r>
        <w:t>Account deletion and data-retention policy?</w:t>
      </w:r>
    </w:p>
    <w:p>
      <w:pPr>
        <w:pStyle w:val="ListNumber"/>
      </w:pPr>
      <w:r>
        <w:t>Negative marks global, per-test or per-question?</w:t>
      </w:r>
    </w:p>
    <w:p>
      <w:pPr>
        <w:pStyle w:val="ListNumber"/>
      </w:pPr>
      <w:r>
        <w:t>Results immediately or at configured time?</w:t>
      </w:r>
    </w:p>
    <w:p>
      <w:pPr>
        <w:pStyle w:val="ListNumber"/>
      </w:pPr>
      <w:r>
        <w:t>Cookie/refresh-token approach for browser auth?</w:t>
      </w:r>
    </w:p>
    <w:p>
      <w:pPr>
        <w:pStyle w:val="ListNumber"/>
      </w:pPr>
      <w:r>
        <w:t>CSV only or CSV + XLSX import?</w:t>
      </w:r>
    </w:p>
    <w:p>
      <w:pPr>
        <w:pStyle w:val="ListNumber"/>
      </w:pPr>
      <w:r>
        <w:t>Multilingual and image-based questions in MVP?</w:t>
      </w:r>
    </w:p>
    <w:p>
      <w:pPr>
        <w:pStyle w:val="ListNumber"/>
      </w:pPr>
      <w:r>
        <w:t>Student-created quizzes excluded from MVP? Recommendation: yes.</w:t>
      </w:r>
    </w:p>
    <w:p>
      <w:r>
        <w:t>## 19. Next actions</w:t>
      </w:r>
    </w:p>
    <w:p>
      <w:pPr>
        <w:pStyle w:val="ListNumber"/>
      </w:pPr>
      <w:r>
        <w:t>Approve or adjust the open decisions.</w:t>
      </w:r>
    </w:p>
    <w:p>
      <w:pPr>
        <w:pStyle w:val="ListNumber"/>
      </w:pPr>
      <w:r>
        <w:t>Freeze deletion, revision, publication and result-visibility policies.</w:t>
      </w:r>
    </w:p>
    <w:p>
      <w:pPr>
        <w:pStyle w:val="ListNumber"/>
      </w:pPr>
      <w:r>
        <w:t>Create ERD and database migration plan.</w:t>
      </w:r>
    </w:p>
    <w:p>
      <w:pPr>
        <w:pStyle w:val="ListNumber"/>
      </w:pPr>
      <w:r>
        <w:t xml:space="preserve">Convert this inventory into </w:t>
      </w:r>
      <w:r>
        <w:rPr>
          <w:rFonts w:ascii="Consolas" w:hAnsi="Consolas"/>
          <w:sz w:val="16"/>
        </w:rPr>
        <w:t>openapi.yaml</w:t>
      </w:r>
      <w:r>
        <w:t xml:space="preserve"> and validate all DTO examples.</w:t>
      </w:r>
    </w:p>
    <w:p>
      <w:pPr>
        <w:pStyle w:val="ListNumber"/>
      </w:pPr>
      <w:r>
        <w:t>Design Figma wireframes first for Test Runner, Result Review, Question Editor and Test Builder.</w:t>
      </w:r>
    </w:p>
    <w:p>
      <w:pPr>
        <w:pStyle w:val="ListNumber"/>
      </w:pPr>
      <w:r>
        <w:t>Create Jira stories and repository skeleton.</w:t>
      </w:r>
    </w:p>
    <w:p>
      <w:pPr>
        <w:pStyle w:val="ListNumber"/>
      </w:pPr>
      <w:r>
        <w:t>Build the first vertical slice: Admin creates exam → subject → chapter → question → test → publish; Student attempts it and sees a persisted result.</w:t>
      </w:r>
    </w:p>
    <w:p>
      <w:r/>
      <w:r>
        <w:rPr>
          <w:b/>
        </w:rPr>
        <w:t>Important:</w:t>
      </w:r>
      <w:r>
        <w:t xml:space="preserve"> This is a detailed planning baseline, not a claim that the endpoints are already implemented. API examples are proposed contracts. Finalize open decisions, security review and OpenAPI before production coding.</w:t>
      </w:r>
    </w:p>
    <w:p>
      <w:r>
        <w:br w:type="page"/>
      </w:r>
    </w:p>
    <w:p>
      <w:pPr>
        <w:pStyle w:val="Heading1"/>
      </w:pPr>
      <w:r>
        <w:t>20. Screen wireframe sketches (low fidelity)</w:t>
      </w:r>
    </w:p>
    <w:p>
      <w:r>
        <w:t>These are structural wireframes, not final visual designs. Build them in Figma with responsive variants.</w:t>
      </w:r>
    </w:p>
    <w:p>
      <w:pPr>
        <w:pStyle w:val="Heading2"/>
      </w:pPr>
      <w:r>
        <w:t>A. Student Test Runner — desktop</w:t>
      </w:r>
    </w:p>
    <w:p>
      <w:pPr>
        <w:ind w:left="259"/>
      </w:pPr>
      <w:r>
        <w:rPr>
          <w:rFonts w:ascii="Consolas" w:hAnsi="Consolas"/>
          <w:sz w:val="15"/>
        </w:rPr>
        <w:t>┌────────────────────────────────────────────────────────────────────────────┐</w:t>
        <w:br/>
        <w:t>│ EduForge   Modern India Test 1      Saved ✓      31:42 remaining   [Submit] │</w:t>
        <w:br/>
        <w:t>├──────────────────────────────────────────────────────┬─────────────────────┤</w:t>
        <w:br/>
        <w:t>│ Question 04 of 20                                    │ QUESTION PALETTE    │</w:t>
        <w:br/>
        <w:t>│                                                      │ [01✓] [02✓] [03○]   │</w:t>
        <w:br/>
        <w:t>│ Which major event took place in 1857 in India?       │ [04●] [05○] [06⚑]   │</w:t>
        <w:br/>
        <w:t>│                                                      │ [07○] [08✓] [09○]   │</w:t>
        <w:br/>
        <w:t>│  ○ A. Partition of Bengal                            │                     │</w:t>
        <w:br/>
        <w:t>│  ● B. Revolt of 1857                                 │ Legend:             │</w:t>
        <w:br/>
        <w:t>│  ○ C. Dandi March                                    │ ✓ Answered          │</w:t>
        <w:br/>
        <w:t>│  ○ D. Quit India Movement                            │ ○ Not answered      │</w:t>
        <w:br/>
        <w:t>│                                                      │ ⚑ Review            │</w:t>
        <w:br/>
        <w:t>│ [Previous] [Mark for Review] [Clear] [Save &amp; Next]   │ Answered: 8/20      │</w:t>
        <w:br/>
        <w:t>└──────────────────────────────────────────────────────┴─────────────────────┘</w:t>
      </w:r>
    </w:p>
    <w:p>
      <w:pPr>
        <w:pStyle w:val="Heading2"/>
      </w:pPr>
      <w:r>
        <w:t>B. Admin Question Editor — desktop</w:t>
      </w:r>
    </w:p>
    <w:p>
      <w:pPr>
        <w:ind w:left="259"/>
      </w:pPr>
      <w:r>
        <w:rPr>
          <w:rFonts w:ascii="Consolas" w:hAnsi="Consolas"/>
          <w:sz w:val="15"/>
        </w:rPr>
        <w:t>┌────────────────────────────────────────────────────────────────────────────┐</w:t>
        <w:br/>
        <w:t>│ Admin / Question Bank / Edit Q-1001        Draft • Version 3   [Preview]    │</w:t>
        <w:br/>
        <w:t>├───────────────────┬───────────────────────────────────────┬────────────────┤</w:t>
        <w:br/>
        <w:t>│ ADMIN SIDEBAR     │ QUESTION DETAILS                      │ LIVE PREVIEW   │</w:t>
        <w:br/>
        <w:t>│ Dashboard         │ Exam       [UPSC Civil Services   ▼]  │ Q: Which event │</w:t>
        <w:br/>
        <w:t>│ Exams &amp; Syllabus  │ Subject    [History               ▼]  │ took place in  │</w:t>
        <w:br/>
        <w:t>│ Question Bank    │ Chapter    [Modern India          ▼]  │ 1857?          │</w:t>
        <w:br/>
        <w:t>│ Test Builder     │ Difficulty [Medium                ▼]  │ ○ A. ...       │</w:t>
        <w:br/>
        <w:t>│ Attempts         │ Question text [....................]  │ ○ B. ...       │</w:t>
        <w:br/>
        <w:t>│ Users            │ Options:                              │                │</w:t>
        <w:br/>
        <w:t>│ Reports          │ [A] [Option text........] [Correct ✓] │                │</w:t>
        <w:br/>
        <w:t>│ Audit Logs       │ [B] [Option text........] [Correct ]  │                │</w:t>
        <w:br/>
        <w:t>│ Settings         │ [+ Add option] Explanation [........]│                │</w:t>
        <w:br/>
        <w:t>│                  │ Marks [2] Negative marks [0.5]        │                │</w:t>
        <w:br/>
        <w:t>│                  │ [Cancel] [Save Draft] [Save Changes]  │                │</w:t>
        <w:br/>
        <w:t>└───────────────────┴───────────────────────────────────────┴────────────────┘</w:t>
      </w:r>
    </w:p>
    <w:p>
      <w:pPr>
        <w:pStyle w:val="Heading2"/>
      </w:pPr>
      <w:r>
        <w:t>C. Admin Test Builder</w:t>
      </w:r>
    </w:p>
    <w:p>
      <w:pPr>
        <w:ind w:left="259"/>
      </w:pPr>
      <w:r>
        <w:rPr>
          <w:rFonts w:ascii="Consolas" w:hAnsi="Consolas"/>
          <w:sz w:val="15"/>
        </w:rPr>
        <w:t>┌────────────────────────────────────────────────────────────────────────────┐</w:t>
        <w:br/>
        <w:t>│ Admin / Test Builder / Modern India Test 1      Draft v2   [Preview]        │</w:t>
        <w:br/>
        <w:t>├────────────────────────────────────────────────────────────────────────────┤</w:t>
        <w:br/>
        <w:t>│ 1. Details  ──  2. Questions  ──  3. Rules  ──  4. Review &amp; Publish         │</w:t>
        <w:br/>
        <w:t>├─────────────────────────────────────┬──────────────────────────────────────┤</w:t>
        <w:br/>
        <w:t>│ Test details                        │ Test summary                         │</w:t>
        <w:br/>
        <w:t>│ Title [Modern India Test 1       ]  │ Questions: 20                        │</w:t>
        <w:br/>
        <w:t>│ Exam  [UPSC Civil Services      ▼]  │ Total marks: 40                      │</w:t>
        <w:br/>
        <w:t>│ Chapter [Modern India           ▼]  │ Duration: 30 min                     │</w:t>
        <w:br/>
        <w:t>│                                     │ Negative marking: 0.5                │</w:t>
        <w:br/>
        <w:t>│ Question bank                       │ Status: Draft                        │</w:t>
        <w:br/>
        <w:t>│ Search [1857                 ]      │ Validation: 2 warnings               │</w:t>
        <w:br/>
        <w:t>│ Difficulty [Any ▼] [Filter]        │                                      │</w:t>
        <w:br/>
        <w:t>│ □ Q-1001  Revolt of 1857     [+]    │ [Run Validation]                     │</w:t>
        <w:br/>
        <w:t>│ □ Q-1002  Governor-General  [+]     │ [Save Draft] [Publish]               │</w:t>
        <w:br/>
        <w:t>│ Selected questions                 │                                      │</w:t>
        <w:br/>
        <w:t>│ 1. Q-1001  [↑] [↓] [Remove]         │                                      │</w:t>
        <w:br/>
        <w:t>│ 2. Q-1002  [↑] [↓] [Remove]         │                                      │</w:t>
        <w:br/>
        <w:t>└─────────────────────────────────────┴──────────────────────────────────────┘</w:t>
      </w:r>
    </w:p>
    <w:p>
      <w:pPr>
        <w:pStyle w:val="Heading2"/>
      </w:pPr>
      <w:r>
        <w:t>D. Admin Dashboard</w:t>
      </w:r>
    </w:p>
    <w:p>
      <w:pPr>
        <w:ind w:left="259"/>
      </w:pPr>
      <w:r>
        <w:rPr>
          <w:rFonts w:ascii="Consolas" w:hAnsi="Consolas"/>
          <w:sz w:val="15"/>
        </w:rPr>
        <w:t>┌────────────────────────────────────────────────────────────────────────────┐</w:t>
        <w:br/>
        <w:t>│ EduForge Admin                              Search...      Admin Profile ▼ │</w:t>
        <w:br/>
        <w:t>├───────────────────┬────────────────────────────────────────────────────────┤</w:t>
        <w:br/>
        <w:t>│ Dashboard         │ Overview                                               │</w:t>
        <w:br/>
        <w:t>│ Exams &amp; Syllabus  │ ┌────────────┐ ┌────────────┐ ┌────────────┐ ┌────────┐ │</w:t>
        <w:br/>
        <w:t>│ Question Bank    │ │ Published  │ │ Draft tests│ │ Questions  │ │Attempts│ │</w:t>
        <w:br/>
        <w:t>│ Test Builder     │ │ 42 tests   │ │ 9 tests    │ │ 1,250      │ │ 186    │ │</w:t>
        <w:br/>
        <w:t>│ Attempts         │ └────────────┘ └────────────┘ └────────────┘ └────────┘ │</w:t>
        <w:br/>
        <w:t>│ Users            │                                                        │</w:t>
        <w:br/>
        <w:t>│ Reports          │ Recent activity                   Quick actions         │</w:t>
        <w:br/>
        <w:t>│ Audit Logs       │ • Test published                  [+ Create exam]       │</w:t>
        <w:br/>
        <w:t>│ Settings         │ • Question updated                [+ Add question]     │</w:t>
        <w:br/>
        <w:t>│                  │ • Import completed                [+ Build test]       │</w:t>
        <w:br/>
        <w:t>└───────────────────┴────────────────────────────────────────────────────────┘</w:t>
      </w:r>
    </w:p>
    <w:p>
      <w:pPr>
        <w:pStyle w:val="Heading2"/>
      </w:pPr>
      <w:r>
        <w:t>E. Result Summary</w:t>
      </w:r>
    </w:p>
    <w:p>
      <w:pPr>
        <w:ind w:left="259"/>
      </w:pPr>
      <w:r>
        <w:rPr>
          <w:rFonts w:ascii="Consolas" w:hAnsi="Consolas"/>
          <w:sz w:val="15"/>
        </w:rPr>
        <w:t>┌────────────────────────────────────────────────────────────────────────────┐</w:t>
        <w:br/>
        <w:t>│ Result: Modern India Test 1                                                │</w:t>
        <w:br/>
        <w:t>├────────────────────────────────────────────────────────────────────────────┤</w:t>
        <w:br/>
        <w:t>│  SCORE             SCORE %           ACCURACY          TIME                 │</w:t>
        <w:br/>
        <w:t>│  11 / 20            55%               75%               22m                  │</w:t>
        <w:br/>
        <w:t>├────────────────────────────────────────────────────────────────────────────┤</w:t>
        <w:br/>
        <w:t>│ Correct: 6       Incorrect: 2       Unanswered: 2       Attempted: 8        │</w:t>
        <w:br/>
        <w:t>│                                                                            │</w:t>
        <w:br/>
        <w:t>│ [Review answers]   [Retake test, if allowed]   [Back to chapter]            │</w:t>
        <w:br/>
        <w:t>└────────────────────────────────────────────────────────────────────────────┘</w:t>
      </w:r>
    </w:p>
    <w:p>
      <w:r>
        <w:br w:type="page"/>
      </w:r>
    </w:p>
    <w:p>
      <w:pPr>
        <w:pStyle w:val="Heading1"/>
      </w:pPr>
      <w:r>
        <w:t>21. Endpoint-by-endpoint example rules</w:t>
      </w:r>
    </w:p>
    <w:p>
      <w:r>
        <w:t>For every API in Section 12, the final `openapi.yaml` must contain:</w:t>
      </w:r>
    </w:p>
    <w:p>
      <w:pPr>
        <w:pStyle w:val="ListBullet"/>
      </w:pPr>
      <w:r>
        <w:t>A concrete path and method.</w:t>
      </w:r>
    </w:p>
    <w:p>
      <w:pPr>
        <w:pStyle w:val="ListBullet"/>
      </w:pPr>
      <w:r>
        <w:t>Authentication/role requirement.</w:t>
      </w:r>
    </w:p>
    <w:p>
      <w:pPr>
        <w:pStyle w:val="ListBullet"/>
      </w:pPr>
      <w:r>
        <w:t>Path/query parameters and a valid example.</w:t>
      </w:r>
    </w:p>
    <w:p>
      <w:pPr>
        <w:pStyle w:val="ListBullet"/>
      </w:pPr>
      <w:r>
        <w:t>Request-body example for POST/PUT/PATCH/DELETE-with-body operations.</w:t>
      </w:r>
    </w:p>
    <w:p>
      <w:pPr>
        <w:pStyle w:val="ListBullet"/>
      </w:pPr>
      <w:r>
        <w:t>Success response example, including status code.</w:t>
      </w:r>
    </w:p>
    <w:p>
      <w:pPr>
        <w:pStyle w:val="ListBullet"/>
      </w:pPr>
      <w:r>
        <w:t>Validation, permission, not-found and conflict error examples where relevant.</w:t>
      </w:r>
    </w:p>
    <w:p>
      <w:pPr>
        <w:pStyle w:val="ListBullet"/>
      </w:pPr>
      <w:r>
        <w:t>Pagination example for collection endpoints.</w:t>
      </w:r>
    </w:p>
    <w:p>
      <w:pPr>
        <w:pStyle w:val="ListBullet"/>
      </w:pPr>
      <w:r>
        <w:t>Idempotency/concurrency notes for submit, imports, publish, bulk actions and updates.</w:t>
      </w:r>
    </w:p>
    <w:p>
      <w:pPr>
        <w:pStyle w:val="Heading2"/>
      </w:pPr>
      <w:r>
        <w:t>Standard request/response examples by operation family</w:t>
      </w:r>
    </w:p>
    <w:p>
      <w:r>
        <w:t>The family examples above supplement, rather than replace, the specific examples in Section 13. Before implementation is declared ready, generate an OpenAPI operation for each route in Section 12 and include concrete examples for all route parameters, request bodies and success/error responses.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Planning baseline — review before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EDUFORGE  |  COMPLETE PRODUCT BLUEPRINT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4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B8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4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